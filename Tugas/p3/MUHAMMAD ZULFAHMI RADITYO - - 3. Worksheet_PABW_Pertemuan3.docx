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P3</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3  ·  HTML5 Semantik, Form, Media &amp; Aksesibilitas</w:t>
            </w:r>
          </w:p>
        </w:tc>
      </w:tr>
    </w:tbl>
    <w:p w14:paraId="407B69BC" w14:textId="77777777" w:rsidR="00AB0343" w:rsidRDefault="00000000">
      <w:pPr>
        <w:spacing w:before="200" w:after="40"/>
        <w:jc w:val="center"/>
      </w:pPr>
      <w:r>
        <w:rPr>
          <w:rFonts w:cs="Carlito"/>
          <w:b/>
          <w:color w:val="003796"/>
          <w:sz w:val="34"/>
        </w:rPr>
        <w:t>Membuat Halaman Profil Saya Sendiri</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2C12B96D" w:rsidR="00AB0343" w:rsidRDefault="00663435">
            <w:pPr>
              <w:spacing w:after="0"/>
            </w:pPr>
            <w:r>
              <w:t xml:space="preserve">Muhammad </w:t>
            </w:r>
            <w:proofErr w:type="spellStart"/>
            <w:r>
              <w:t>Zulfahmi</w:t>
            </w:r>
            <w:proofErr w:type="spellEnd"/>
            <w:r>
              <w:t xml:space="preserve"> Radityo</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577631FF" w:rsidR="00AB0343" w:rsidRDefault="00663435">
            <w:pPr>
              <w:spacing w:after="0"/>
            </w:pPr>
            <w:r>
              <w:t>25523241</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656058E5" w:rsidR="00AB0343" w:rsidRDefault="00663435">
            <w:pPr>
              <w:spacing w:after="0"/>
            </w:pPr>
            <w:r>
              <w:t>C</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4DD655A1" w:rsidR="00AB0343" w:rsidRDefault="00663435">
            <w:pPr>
              <w:spacing w:after="0"/>
            </w:pPr>
            <w:r>
              <w:t>24/09/26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w:t>
            </w:r>
            <w:r>
              <w:rPr>
                <w:rFonts w:cs="Carlito"/>
                <w:color w:val="1A1A2E"/>
                <w:sz w:val="20"/>
              </w:rPr>
              <w:t>Setiap mahasiswa membuat halaman miliknya sendiri. Isi halaman Anda tidak boleh sama dengan teman di sebelah Anda — itulah sebabnya topiknya Anda pilih sendiri di Lembar A. Menyalin pekerjaan teman berarti nilai nol untuk keduanya.</w:t>
            </w:r>
          </w:p>
        </w:tc>
      </w:tr>
    </w:tbl>
    <w:p w14:paraId="07105A65" w14:textId="77777777" w:rsidR="00AB0343" w:rsidRDefault="00AB0343">
      <w:pPr>
        <w:spacing w:after="4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membangun struktur halaman web yang semantik, aksesibel, dan siap diintegrasikan dengan CSS serta JavaScript.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Dokumen punya lang, charset, viewport, dan title yang benar.</w:t>
            </w:r>
          </w:p>
          <w:p w14:paraId="12933BCF" w14:textId="77777777" w:rsidR="00AB0343" w:rsidRDefault="00000000">
            <w:pPr>
              <w:spacing w:before="20" w:after="20" w:line="252" w:lineRule="auto"/>
            </w:pPr>
            <w:r>
              <w:rPr>
                <w:rFonts w:cs="Carlito"/>
                <w:sz w:val="19"/>
              </w:rPr>
              <w:t>2. Struktur memakai landmark, bukan div, dengan hierarki heading tanpa lompatan.</w:t>
            </w:r>
          </w:p>
          <w:p w14:paraId="356A3F81" w14:textId="77777777" w:rsidR="00AB0343" w:rsidRDefault="00000000">
            <w:pPr>
              <w:spacing w:before="20" w:after="20" w:line="252" w:lineRule="auto"/>
            </w:pPr>
            <w:r>
              <w:rPr>
                <w:rFonts w:cs="Carlito"/>
                <w:sz w:val="19"/>
              </w:rPr>
              <w:t>3. Tabel data memakai caption, thead/tbody, dan th scope.</w:t>
            </w:r>
          </w:p>
          <w:p w14:paraId="48130065" w14:textId="77777777" w:rsidR="00AB0343" w:rsidRDefault="00000000">
            <w:pPr>
              <w:spacing w:before="20" w:after="20" w:line="252" w:lineRule="auto"/>
            </w:pPr>
            <w:r>
              <w:rPr>
                <w:rFonts w:cs="Carlito"/>
                <w:sz w:val="19"/>
              </w:rPr>
              <w:t>4. Form berlabel eksplisit dengan type input yang tepat.</w:t>
            </w:r>
          </w:p>
          <w:p w14:paraId="1C02F5F0" w14:textId="77777777" w:rsidR="00AB0343" w:rsidRDefault="00000000">
            <w:pPr>
              <w:spacing w:before="20" w:after="20" w:line="252" w:lineRule="auto"/>
            </w:pPr>
            <w:r>
              <w:rPr>
                <w:rFonts w:cs="Carlito"/>
                <w:sz w:val="19"/>
              </w:rPr>
              <w:t>5. Minimal satu gambar dengan alt text bermakna dan dimensi eksplisit.</w:t>
            </w:r>
          </w:p>
        </w:tc>
      </w:tr>
    </w:tbl>
    <w:p w14:paraId="31E0D54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C7B7F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EC62FB"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259E143F" w14:textId="77777777" w:rsidR="00AB0343" w:rsidRDefault="00000000">
            <w:pPr>
              <w:spacing w:before="20" w:after="20" w:line="252" w:lineRule="auto"/>
            </w:pPr>
            <w:r>
              <w:rPr>
                <w:rFonts w:cs="Carlito"/>
                <w:sz w:val="19"/>
              </w:rPr>
              <w:t>VS Code + peramban Chrome atau Firefox.</w:t>
            </w:r>
          </w:p>
        </w:tc>
      </w:tr>
      <w:tr w:rsidR="00AB0343" w14:paraId="3FFDCB7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CF21E2"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D53B96F" w14:textId="77777777" w:rsidR="00AB0343" w:rsidRDefault="00000000">
            <w:pPr>
              <w:spacing w:before="20" w:after="20" w:line="252" w:lineRule="auto"/>
            </w:pPr>
            <w:r>
              <w:rPr>
                <w:rFonts w:cs="Carlito"/>
                <w:sz w:val="19"/>
              </w:rPr>
              <w:t>kerangka-profil.html dari folder Lembar Kerja. Salin dulu, lalu ganti namanya menjadi profil.html.</w:t>
            </w:r>
          </w:p>
        </w:tc>
      </w:tr>
      <w:tr w:rsidR="00AB0343" w14:paraId="4BCA789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6735C8A"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12B1D87A" w14:textId="77777777" w:rsidR="00AB0343" w:rsidRDefault="00000000">
            <w:pPr>
              <w:spacing w:before="20" w:after="20" w:line="252" w:lineRule="auto"/>
            </w:pPr>
            <w:r>
              <w:rPr>
                <w:rFonts w:cs="Carlito"/>
                <w:sz w:val="19"/>
              </w:rPr>
              <w:t>90 menit di kelas. Bila belum selesai, dilanjutkan di luar kelas paling lambat pukul 23.59 hari yang sama.</w:t>
            </w:r>
          </w:p>
        </w:tc>
      </w:tr>
      <w:tr w:rsidR="00AB0343" w14:paraId="4FD0EB9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1812281"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2158D0C" w14:textId="77777777" w:rsidR="00AB0343" w:rsidRDefault="00000000">
            <w:pPr>
              <w:spacing w:before="20" w:after="20" w:line="252" w:lineRule="auto"/>
            </w:pPr>
            <w:r>
              <w:rPr>
                <w:rFonts w:cs="Carlito"/>
                <w:sz w:val="19"/>
              </w:rPr>
              <w:t>profil.html diunggah ke repository GitHub Anda sendiri, folder worksheet-p3/.</w:t>
            </w:r>
          </w:p>
        </w:tc>
      </w:tr>
    </w:tbl>
    <w:p w14:paraId="6132DC3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AB0343" w14:paraId="1C8CA93C"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Pilih topik, isi rencana, lalu tulis rencana itu ke README dan hubungkan folder semester</w:t>
            </w:r>
          </w:p>
        </w:tc>
        <w:tc>
          <w:tcPr>
            <w:tcW w:w="323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README memuat bagian Pertemuan 3; folder semester terhubung</w:t>
            </w:r>
          </w:p>
        </w:tc>
      </w:tr>
      <w:tr w:rsidR="00AB0343" w14:paraId="352701A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4F3DB50" w14:textId="77777777" w:rsidR="00AB0343" w:rsidRDefault="00000000">
            <w:pPr>
              <w:spacing w:before="20" w:after="20" w:line="252" w:lineRule="auto"/>
            </w:pPr>
            <w:r>
              <w:rPr>
                <w:rFonts w:cs="Carlito"/>
                <w:sz w:val="18"/>
              </w:rPr>
              <w:t>10–24</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A3171F6" w14:textId="77777777" w:rsidR="00AB0343"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55EDEBC4" w14:textId="77777777" w:rsidR="00AB0343" w:rsidRDefault="00000000">
            <w:pPr>
              <w:spacing w:before="20" w:after="20" w:line="252" w:lineRule="auto"/>
            </w:pPr>
            <w:r>
              <w:rPr>
                <w:rFonts w:cs="Carlito"/>
                <w:sz w:val="18"/>
              </w:rPr>
              <w:t>Kerangka dasar, meta, dan judul halaman</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237AB2B8" w14:textId="77777777" w:rsidR="00AB0343" w:rsidRDefault="00000000">
            <w:pPr>
              <w:spacing w:before="20" w:after="20" w:line="252" w:lineRule="auto"/>
            </w:pPr>
            <w:r>
              <w:rPr>
                <w:rFonts w:cs="Carlito"/>
                <w:sz w:val="18"/>
              </w:rPr>
              <w:t>Halaman tampil di peramban tanpa galat</w:t>
            </w:r>
          </w:p>
        </w:tc>
      </w:tr>
      <w:tr w:rsidR="00AB0343" w14:paraId="28E708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764D96" w14:textId="77777777" w:rsidR="00AB0343" w:rsidRDefault="00000000">
            <w:pPr>
              <w:spacing w:before="20" w:after="20" w:line="252" w:lineRule="auto"/>
            </w:pPr>
            <w:r>
              <w:rPr>
                <w:rFonts w:cs="Carlito"/>
                <w:sz w:val="18"/>
              </w:rPr>
              <w:t>23–40</w:t>
            </w:r>
          </w:p>
        </w:tc>
        <w:tc>
          <w:tcPr>
            <w:tcW w:w="850" w:type="dxa"/>
            <w:tcBorders>
              <w:top w:val="single" w:sz="6" w:space="0" w:color="D8DEE9"/>
              <w:left w:val="single" w:sz="6" w:space="0" w:color="D8DEE9"/>
              <w:bottom w:val="single" w:sz="6" w:space="0" w:color="D8DEE9"/>
              <w:right w:val="single" w:sz="6" w:space="0" w:color="D8DEE9"/>
            </w:tcBorders>
          </w:tcPr>
          <w:p w14:paraId="398B5400" w14:textId="77777777" w:rsidR="00AB0343"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31225C0B" w14:textId="77777777" w:rsidR="00AB0343" w:rsidRDefault="00000000">
            <w:pPr>
              <w:spacing w:before="20" w:after="20" w:line="252" w:lineRule="auto"/>
            </w:pPr>
            <w:r>
              <w:rPr>
                <w:rFonts w:cs="Carlito"/>
                <w:sz w:val="18"/>
              </w:rPr>
              <w:t>Struktur semantik: header, nav, main, section, footer</w:t>
            </w:r>
          </w:p>
        </w:tc>
        <w:tc>
          <w:tcPr>
            <w:tcW w:w="3231" w:type="dxa"/>
            <w:tcBorders>
              <w:top w:val="single" w:sz="6" w:space="0" w:color="D8DEE9"/>
              <w:left w:val="single" w:sz="6" w:space="0" w:color="D8DEE9"/>
              <w:bottom w:val="single" w:sz="6" w:space="0" w:color="D8DEE9"/>
              <w:right w:val="single" w:sz="6" w:space="0" w:color="D8DEE9"/>
            </w:tcBorders>
          </w:tcPr>
          <w:p w14:paraId="0E31D5E2" w14:textId="77777777" w:rsidR="00AB0343" w:rsidRDefault="00000000">
            <w:pPr>
              <w:spacing w:before="20" w:after="20" w:line="252" w:lineRule="auto"/>
            </w:pPr>
            <w:r>
              <w:rPr>
                <w:rFonts w:cs="Carlito"/>
                <w:sz w:val="18"/>
              </w:rPr>
              <w:t>Halaman punya 3 landmark</w:t>
            </w:r>
          </w:p>
        </w:tc>
      </w:tr>
      <w:tr w:rsidR="00AB0343" w14:paraId="4DBF02E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423683EF" w14:textId="77777777" w:rsidR="00AB0343" w:rsidRDefault="00000000">
            <w:pPr>
              <w:spacing w:before="20" w:after="20" w:line="252" w:lineRule="auto"/>
            </w:pPr>
            <w:r>
              <w:rPr>
                <w:rFonts w:cs="Carlito"/>
                <w:sz w:val="18"/>
              </w:rPr>
              <w:t>40–56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0703B5F" w14:textId="77777777" w:rsidR="00AB0343"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CA2734B" w14:textId="77777777" w:rsidR="00AB0343" w:rsidRDefault="00000000">
            <w:pPr>
              <w:spacing w:before="20" w:after="20" w:line="252" w:lineRule="auto"/>
            </w:pPr>
            <w:r>
              <w:rPr>
                <w:rFonts w:cs="Carlito"/>
                <w:sz w:val="18"/>
              </w:rPr>
              <w:t>Tabel data dan satu gambar dengan alt text</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F2DDE88" w14:textId="77777777" w:rsidR="00AB0343" w:rsidRDefault="00000000">
            <w:pPr>
              <w:spacing w:before="20" w:after="20" w:line="252" w:lineRule="auto"/>
            </w:pPr>
            <w:r>
              <w:rPr>
                <w:rFonts w:cs="Carlito"/>
                <w:sz w:val="18"/>
              </w:rPr>
              <w:t>Tabel benar dan gambar tampil</w:t>
            </w:r>
          </w:p>
        </w:tc>
      </w:tr>
      <w:tr w:rsidR="00AB0343" w14:paraId="17ACF93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3DEA57E" w14:textId="77777777" w:rsidR="00AB0343" w:rsidRDefault="00000000">
            <w:pPr>
              <w:spacing w:before="20" w:after="20" w:line="252" w:lineRule="auto"/>
            </w:pPr>
            <w:r>
              <w:rPr>
                <w:rFonts w:cs="Carlito"/>
                <w:sz w:val="18"/>
              </w:rPr>
              <w:t>56–74</w:t>
            </w:r>
          </w:p>
        </w:tc>
        <w:tc>
          <w:tcPr>
            <w:tcW w:w="850" w:type="dxa"/>
            <w:tcBorders>
              <w:top w:val="single" w:sz="6" w:space="0" w:color="D8DEE9"/>
              <w:left w:val="single" w:sz="6" w:space="0" w:color="D8DEE9"/>
              <w:bottom w:val="single" w:sz="6" w:space="0" w:color="D8DEE9"/>
              <w:right w:val="single" w:sz="6" w:space="0" w:color="D8DEE9"/>
            </w:tcBorders>
          </w:tcPr>
          <w:p w14:paraId="7F7FA33E" w14:textId="77777777" w:rsidR="00AB0343"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5EA684DF" w14:textId="77777777" w:rsidR="00AB0343" w:rsidRDefault="00000000">
            <w:pPr>
              <w:spacing w:before="20" w:after="20" w:line="252" w:lineRule="auto"/>
            </w:pPr>
            <w:r>
              <w:rPr>
                <w:rFonts w:cs="Carlito"/>
                <w:sz w:val="18"/>
              </w:rPr>
              <w:t>Form dengan label dan validasi</w:t>
            </w:r>
          </w:p>
        </w:tc>
        <w:tc>
          <w:tcPr>
            <w:tcW w:w="3231" w:type="dxa"/>
            <w:tcBorders>
              <w:top w:val="single" w:sz="6" w:space="0" w:color="D8DEE9"/>
              <w:left w:val="single" w:sz="6" w:space="0" w:color="D8DEE9"/>
              <w:bottom w:val="single" w:sz="6" w:space="0" w:color="D8DEE9"/>
              <w:right w:val="single" w:sz="6" w:space="0" w:color="D8DEE9"/>
            </w:tcBorders>
          </w:tcPr>
          <w:p w14:paraId="354448E3" w14:textId="77777777" w:rsidR="00AB0343" w:rsidRDefault="00000000">
            <w:pPr>
              <w:spacing w:before="20" w:after="20" w:line="252" w:lineRule="auto"/>
            </w:pPr>
            <w:r>
              <w:rPr>
                <w:rFonts w:cs="Carlito"/>
                <w:sz w:val="18"/>
              </w:rPr>
              <w:t>Semua label terhubung ke input</w:t>
            </w:r>
          </w:p>
        </w:tc>
      </w:tr>
      <w:tr w:rsidR="00AB0343" w14:paraId="72486D97"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1E0A6A3" w14:textId="77777777" w:rsidR="00AB0343" w:rsidRDefault="00000000">
            <w:pPr>
              <w:spacing w:before="20" w:after="20" w:line="252" w:lineRule="auto"/>
            </w:pPr>
            <w:r>
              <w:rPr>
                <w:rFonts w:cs="Carlito"/>
                <w:sz w:val="18"/>
              </w:rPr>
              <w:t>74–82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0265B341" w14:textId="77777777" w:rsidR="00AB0343"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129A77A4" w14:textId="77777777" w:rsidR="00AB0343" w:rsidRDefault="00000000">
            <w:pPr>
              <w:spacing w:before="20" w:after="20" w:line="252" w:lineRule="auto"/>
            </w:pPr>
            <w:r>
              <w:rPr>
                <w:rFonts w:cs="Carlito"/>
                <w:sz w:val="18"/>
              </w:rPr>
              <w:t>Periksa dengan pembaca layar dan Lighthouse</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AEC9CCE" w14:textId="77777777" w:rsidR="00AB0343" w:rsidRDefault="00000000">
            <w:pPr>
              <w:spacing w:before="20" w:after="20" w:line="252" w:lineRule="auto"/>
            </w:pPr>
            <w:r>
              <w:rPr>
                <w:rFonts w:cs="Carlito"/>
                <w:sz w:val="18"/>
              </w:rPr>
              <w:t>Angka Lighthouse tercatat</w:t>
            </w:r>
          </w:p>
        </w:tc>
      </w:tr>
      <w:tr w:rsidR="00AB0343" w14:paraId="59BB9F3C"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FA12321" w14:textId="77777777" w:rsidR="00AB0343"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3CD8AC5" w14:textId="77777777" w:rsidR="00AB0343"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F5182FB" w14:textId="77777777" w:rsidR="00AB0343" w:rsidRDefault="00000000">
            <w:pPr>
              <w:spacing w:before="20" w:after="20" w:line="252" w:lineRule="auto"/>
            </w:pPr>
            <w:r>
              <w:rPr>
                <w:rFonts w:cs="Carlito"/>
                <w:sz w:val="18"/>
              </w:rPr>
              <w:t>Tiket keluar dan penilaian mandiri</w:t>
            </w:r>
          </w:p>
        </w:tc>
        <w:tc>
          <w:tcPr>
            <w:tcW w:w="3231" w:type="dxa"/>
            <w:tcBorders>
              <w:top w:val="single" w:sz="6" w:space="0" w:color="D8DEE9"/>
              <w:left w:val="single" w:sz="6" w:space="0" w:color="D8DEE9"/>
              <w:bottom w:val="single" w:sz="6" w:space="0" w:color="D8DEE9"/>
              <w:right w:val="single" w:sz="6" w:space="0" w:color="D8DEE9"/>
            </w:tcBorders>
          </w:tcPr>
          <w:p w14:paraId="351AA1BD" w14:textId="77777777" w:rsidR="00AB0343" w:rsidRDefault="00000000">
            <w:pPr>
              <w:spacing w:before="20" w:after="20" w:line="252" w:lineRule="auto"/>
            </w:pPr>
            <w:r>
              <w:rPr>
                <w:rFonts w:cs="Carlito"/>
                <w:sz w:val="18"/>
              </w:rPr>
              <w:t>Lembar G terisi</w:t>
            </w:r>
          </w:p>
        </w:tc>
      </w:tr>
    </w:tbl>
    <w:p w14:paraId="0DD89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3EC9F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21775A" w14:textId="77777777" w:rsidR="00AB0343"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47A8EEA5" w14:textId="77777777" w:rsidR="00AB0343" w:rsidRDefault="00AB0343">
      <w:pPr>
        <w:spacing w:after="40"/>
      </w:pPr>
    </w:p>
    <w:p w14:paraId="36D81253"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343AB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43C09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4400A71" w14:textId="77777777" w:rsidR="00AB0343"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7DD63A0" w14:textId="77777777" w:rsidR="00AB0343" w:rsidRDefault="00000000">
            <w:pPr>
              <w:spacing w:before="20" w:after="20"/>
            </w:pPr>
            <w:r>
              <w:rPr>
                <w:rFonts w:cs="Carlito"/>
                <w:b/>
                <w:color w:val="003796"/>
                <w:sz w:val="18"/>
              </w:rPr>
              <w:t>Pertemuan 3  ·  HTML5 Semantik, Form, Media &amp; Aksesibilitas</w:t>
            </w:r>
          </w:p>
        </w:tc>
      </w:tr>
    </w:tbl>
    <w:p w14:paraId="7605AE7E" w14:textId="77777777" w:rsidR="00AB0343" w:rsidRDefault="00000000">
      <w:pPr>
        <w:spacing w:after="160"/>
        <w:jc w:val="center"/>
      </w:pPr>
      <w:r>
        <w:rPr>
          <w:rFonts w:cs="Carlito"/>
          <w:i/>
          <w:color w:val="5A6080"/>
          <w:sz w:val="17"/>
        </w:rPr>
        <w:t>Lembar A — Pilih topik halaman Anda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r>
              <w:rPr>
                <w:rFonts w:cs="Carlito"/>
                <w:b/>
                <w:color w:val="FFFFFF"/>
              </w:rPr>
              <w:t>▌  PILIH</w:t>
            </w:r>
            <w:proofErr w:type="gramEnd"/>
            <w:r>
              <w:rPr>
                <w:rFonts w:cs="Carlito"/>
                <w:b/>
                <w:color w:val="FFFFFF"/>
              </w:rPr>
              <w:t xml:space="preserve"> TOPIK, LALU RENCANAKAN</w:t>
            </w:r>
            <w:r>
              <w:rPr>
                <w:rFonts w:cs="Carlito"/>
                <w:b/>
                <w:color w:val="F6D11B"/>
                <w:sz w:val="17"/>
              </w:rPr>
              <w:t xml:space="preserve">        </w:t>
            </w:r>
          </w:p>
        </w:tc>
      </w:tr>
    </w:tbl>
    <w:p w14:paraId="2C12E008" w14:textId="77777777" w:rsidR="00AB0343" w:rsidRDefault="00AB0343">
      <w:pPr>
        <w:spacing w:after="40"/>
      </w:pPr>
    </w:p>
    <w:p w14:paraId="6B29536B" w14:textId="77777777" w:rsidR="00AB0343" w:rsidRDefault="00000000">
      <w:r>
        <w:rPr>
          <w:rFonts w:cs="Carlito"/>
          <w:sz w:val="20"/>
        </w:rPr>
        <w:t>Halaman yang akan Anda buat bercerita tentang sesuatu yang benar-benar Anda kenal. Pilih satu topik dari daftar berikut, atau tulis topik Anda sendiri. Yang penting: topik Anda harus berbeda dari topik teman sebangku Anda.</w:t>
      </w:r>
    </w:p>
    <w:tbl>
      <w:tblPr>
        <w:tblW w:w="0" w:type="auto"/>
        <w:jc w:val="center"/>
        <w:tblLayout w:type="fixed"/>
        <w:tblLook w:val="04A0" w:firstRow="1" w:lastRow="0" w:firstColumn="1" w:lastColumn="0" w:noHBand="0" w:noVBand="1"/>
      </w:tblPr>
      <w:tblGrid>
        <w:gridCol w:w="3061"/>
        <w:gridCol w:w="3855"/>
        <w:gridCol w:w="2948"/>
      </w:tblGrid>
      <w:tr w:rsidR="00AB0343" w14:paraId="66EA94E9"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Topik</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Contoh isi tabel</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Contoh isi form</w:t>
            </w:r>
          </w:p>
        </w:tc>
      </w:tr>
      <w:tr w:rsidR="00AB0343" w14:paraId="0B98E8E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Daftar film yang pernah saya tonton</w:t>
            </w:r>
          </w:p>
        </w:tc>
        <w:tc>
          <w:tcPr>
            <w:tcW w:w="3855"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Judul, tahun, sutradara, rating saya</w:t>
            </w:r>
          </w:p>
        </w:tc>
        <w:tc>
          <w:tcPr>
            <w:tcW w:w="2948"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Tambah film: judul, tahun, rating</w:t>
            </w:r>
          </w:p>
        </w:tc>
      </w:tr>
      <w:tr w:rsidR="00AB0343" w14:paraId="4B9675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42ADD41" w14:textId="77777777" w:rsidR="00AB0343" w:rsidRDefault="00000000">
            <w:pPr>
              <w:spacing w:before="20" w:after="20" w:line="252" w:lineRule="auto"/>
            </w:pPr>
            <w:r>
              <w:rPr>
                <w:rFonts w:cs="Carlito"/>
                <w:sz w:val="18"/>
              </w:rPr>
              <w:t>Koleksi buku di rak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B76AE19" w14:textId="77777777" w:rsidR="00AB0343" w:rsidRDefault="00000000">
            <w:pPr>
              <w:spacing w:before="20" w:after="20" w:line="252" w:lineRule="auto"/>
            </w:pPr>
            <w:r>
              <w:rPr>
                <w:rFonts w:cs="Carlito"/>
                <w:sz w:val="18"/>
              </w:rPr>
              <w:t>Judul, penulis, tahun terbit, status baca</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301EAB9" w14:textId="77777777" w:rsidR="00AB0343" w:rsidRDefault="00000000">
            <w:pPr>
              <w:spacing w:before="20" w:after="20" w:line="252" w:lineRule="auto"/>
            </w:pPr>
            <w:r>
              <w:rPr>
                <w:rFonts w:cs="Carlito"/>
                <w:sz w:val="18"/>
              </w:rPr>
              <w:t>Tambah buku: judul, penulis, status</w:t>
            </w:r>
          </w:p>
        </w:tc>
      </w:tr>
      <w:tr w:rsidR="00AB0343" w14:paraId="4698CB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623B59B" w14:textId="77777777" w:rsidR="00AB0343" w:rsidRDefault="00000000">
            <w:pPr>
              <w:spacing w:before="20" w:after="20" w:line="252" w:lineRule="auto"/>
            </w:pPr>
            <w:r>
              <w:rPr>
                <w:rFonts w:cs="Carlito"/>
                <w:sz w:val="18"/>
              </w:rPr>
              <w:t>Jadwal dan target olahraga saya</w:t>
            </w:r>
          </w:p>
        </w:tc>
        <w:tc>
          <w:tcPr>
            <w:tcW w:w="3855" w:type="dxa"/>
            <w:tcBorders>
              <w:top w:val="single" w:sz="6" w:space="0" w:color="D8DEE9"/>
              <w:left w:val="single" w:sz="6" w:space="0" w:color="D8DEE9"/>
              <w:bottom w:val="single" w:sz="6" w:space="0" w:color="D8DEE9"/>
              <w:right w:val="single" w:sz="6" w:space="0" w:color="D8DEE9"/>
            </w:tcBorders>
          </w:tcPr>
          <w:p w14:paraId="02FAE171" w14:textId="77777777" w:rsidR="00AB0343" w:rsidRDefault="00000000">
            <w:pPr>
              <w:spacing w:before="20" w:after="20" w:line="252" w:lineRule="auto"/>
            </w:pPr>
            <w:r>
              <w:rPr>
                <w:rFonts w:cs="Carlito"/>
                <w:sz w:val="18"/>
              </w:rPr>
              <w:t>Hari, jenis olahraga, durasi, kalori</w:t>
            </w:r>
          </w:p>
        </w:tc>
        <w:tc>
          <w:tcPr>
            <w:tcW w:w="2948" w:type="dxa"/>
            <w:tcBorders>
              <w:top w:val="single" w:sz="6" w:space="0" w:color="D8DEE9"/>
              <w:left w:val="single" w:sz="6" w:space="0" w:color="D8DEE9"/>
              <w:bottom w:val="single" w:sz="6" w:space="0" w:color="D8DEE9"/>
              <w:right w:val="single" w:sz="6" w:space="0" w:color="D8DEE9"/>
            </w:tcBorders>
          </w:tcPr>
          <w:p w14:paraId="6DA74F44" w14:textId="77777777" w:rsidR="00AB0343" w:rsidRDefault="00000000">
            <w:pPr>
              <w:spacing w:before="20" w:after="20" w:line="252" w:lineRule="auto"/>
            </w:pPr>
            <w:r>
              <w:rPr>
                <w:rFonts w:cs="Carlito"/>
                <w:sz w:val="18"/>
              </w:rPr>
              <w:t>Catat latihan: jenis, tanggal, durasi</w:t>
            </w:r>
          </w:p>
        </w:tc>
      </w:tr>
      <w:tr w:rsidR="00AB0343" w14:paraId="160E008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ECE8D99" w14:textId="77777777" w:rsidR="00AB0343" w:rsidRDefault="00000000">
            <w:pPr>
              <w:spacing w:before="20" w:after="20" w:line="252" w:lineRule="auto"/>
            </w:pPr>
            <w:r>
              <w:rPr>
                <w:rFonts w:cs="Carlito"/>
                <w:sz w:val="18"/>
              </w:rPr>
              <w:t>Menu masakan yang bisa saya masak</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51B0D8A" w14:textId="77777777" w:rsidR="00AB0343" w:rsidRDefault="00000000">
            <w:pPr>
              <w:spacing w:before="20" w:after="20" w:line="252" w:lineRule="auto"/>
            </w:pPr>
            <w:r>
              <w:rPr>
                <w:rFonts w:cs="Carlito"/>
                <w:sz w:val="18"/>
              </w:rPr>
              <w:t>Nama masakan, bahan utama, tingkat kesulitan</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79E30A45" w14:textId="77777777" w:rsidR="00AB0343" w:rsidRDefault="00000000">
            <w:pPr>
              <w:spacing w:before="20" w:after="20" w:line="252" w:lineRule="auto"/>
            </w:pPr>
            <w:r>
              <w:rPr>
                <w:rFonts w:cs="Carlito"/>
                <w:sz w:val="18"/>
              </w:rPr>
              <w:t>Tambah resep: nama, bahan, tingkat</w:t>
            </w:r>
          </w:p>
        </w:tc>
      </w:tr>
      <w:tr w:rsidR="00AB0343" w14:paraId="07192DD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2377132" w14:textId="77777777" w:rsidR="00AB0343" w:rsidRDefault="00000000">
            <w:pPr>
              <w:spacing w:before="20" w:after="20" w:line="252" w:lineRule="auto"/>
            </w:pPr>
            <w:r>
              <w:rPr>
                <w:rFonts w:cs="Carlito"/>
                <w:sz w:val="18"/>
              </w:rPr>
              <w:t>Daftar tugas dan tenggat saya</w:t>
            </w:r>
          </w:p>
        </w:tc>
        <w:tc>
          <w:tcPr>
            <w:tcW w:w="3855" w:type="dxa"/>
            <w:tcBorders>
              <w:top w:val="single" w:sz="6" w:space="0" w:color="D8DEE9"/>
              <w:left w:val="single" w:sz="6" w:space="0" w:color="D8DEE9"/>
              <w:bottom w:val="single" w:sz="6" w:space="0" w:color="D8DEE9"/>
              <w:right w:val="single" w:sz="6" w:space="0" w:color="D8DEE9"/>
            </w:tcBorders>
          </w:tcPr>
          <w:p w14:paraId="13FE5472" w14:textId="77777777" w:rsidR="00AB0343" w:rsidRDefault="00000000">
            <w:pPr>
              <w:spacing w:before="20" w:after="20" w:line="252" w:lineRule="auto"/>
            </w:pPr>
            <w:r>
              <w:rPr>
                <w:rFonts w:cs="Carlito"/>
                <w:sz w:val="18"/>
              </w:rPr>
              <w:t>Tugas, mata kuliah, tenggat, prioritas</w:t>
            </w:r>
          </w:p>
        </w:tc>
        <w:tc>
          <w:tcPr>
            <w:tcW w:w="2948" w:type="dxa"/>
            <w:tcBorders>
              <w:top w:val="single" w:sz="6" w:space="0" w:color="D8DEE9"/>
              <w:left w:val="single" w:sz="6" w:space="0" w:color="D8DEE9"/>
              <w:bottom w:val="single" w:sz="6" w:space="0" w:color="D8DEE9"/>
              <w:right w:val="single" w:sz="6" w:space="0" w:color="D8DEE9"/>
            </w:tcBorders>
          </w:tcPr>
          <w:p w14:paraId="1EFA659E" w14:textId="77777777" w:rsidR="00AB0343" w:rsidRDefault="00000000">
            <w:pPr>
              <w:spacing w:before="20" w:after="20" w:line="252" w:lineRule="auto"/>
            </w:pPr>
            <w:r>
              <w:rPr>
                <w:rFonts w:cs="Carlito"/>
                <w:sz w:val="18"/>
              </w:rPr>
              <w:t>Tambah tugas: nama, mata kuliah, tenggat</w:t>
            </w:r>
          </w:p>
        </w:tc>
      </w:tr>
      <w:tr w:rsidR="00AB0343" w14:paraId="5656D33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BFFBFCE" w14:textId="77777777" w:rsidR="00AB0343" w:rsidRDefault="00000000">
            <w:pPr>
              <w:spacing w:before="20" w:after="20" w:line="252" w:lineRule="auto"/>
            </w:pPr>
            <w:r>
              <w:rPr>
                <w:rFonts w:cs="Carlito"/>
                <w:sz w:val="18"/>
              </w:rPr>
              <w:t>Koleksi foto perjalanan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D6E3EF7" w14:textId="77777777" w:rsidR="00AB0343" w:rsidRDefault="00000000">
            <w:pPr>
              <w:spacing w:before="20" w:after="20" w:line="252" w:lineRule="auto"/>
            </w:pPr>
            <w:r>
              <w:rPr>
                <w:rFonts w:cs="Carlito"/>
                <w:sz w:val="18"/>
              </w:rPr>
              <w:t>Tempat, tahun, teman perjalanan, lama tinggal</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972709C" w14:textId="77777777" w:rsidR="00AB0343" w:rsidRDefault="00000000">
            <w:pPr>
              <w:spacing w:before="20" w:after="20" w:line="252" w:lineRule="auto"/>
            </w:pPr>
            <w:r>
              <w:rPr>
                <w:rFonts w:cs="Carlito"/>
                <w:sz w:val="18"/>
              </w:rPr>
              <w:t>Catat perjalanan: tempat, tahun, lama</w:t>
            </w:r>
          </w:p>
        </w:tc>
      </w:tr>
      <w:tr w:rsidR="00AB0343" w14:paraId="621ED4E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F17D7B" w14:textId="77777777" w:rsidR="00AB0343" w:rsidRDefault="00000000">
            <w:pPr>
              <w:spacing w:before="20" w:after="20" w:line="252" w:lineRule="auto"/>
            </w:pPr>
            <w:r>
              <w:rPr>
                <w:rFonts w:cs="Carlito"/>
                <w:sz w:val="18"/>
              </w:rPr>
              <w:t>Topik saya sendiri: ______________</w:t>
            </w:r>
          </w:p>
        </w:tc>
        <w:tc>
          <w:tcPr>
            <w:tcW w:w="3855" w:type="dxa"/>
            <w:tcBorders>
              <w:top w:val="single" w:sz="6" w:space="0" w:color="D8DEE9"/>
              <w:left w:val="single" w:sz="6" w:space="0" w:color="D8DEE9"/>
              <w:bottom w:val="single" w:sz="6" w:space="0" w:color="D8DEE9"/>
              <w:right w:val="single" w:sz="6" w:space="0" w:color="D8DEE9"/>
            </w:tcBorders>
          </w:tcPr>
          <w:p w14:paraId="5A67C0BB" w14:textId="77777777" w:rsidR="00AB0343" w:rsidRDefault="00000000">
            <w:pPr>
              <w:spacing w:before="20" w:after="20" w:line="252" w:lineRule="auto"/>
            </w:pPr>
            <w:r>
              <w:rPr>
                <w:rFonts w:cs="Carlito"/>
                <w:sz w:val="18"/>
              </w:rPr>
              <w:t>…</w:t>
            </w:r>
          </w:p>
        </w:tc>
        <w:tc>
          <w:tcPr>
            <w:tcW w:w="2948" w:type="dxa"/>
            <w:tcBorders>
              <w:top w:val="single" w:sz="6" w:space="0" w:color="D8DEE9"/>
              <w:left w:val="single" w:sz="6" w:space="0" w:color="D8DEE9"/>
              <w:bottom w:val="single" w:sz="6" w:space="0" w:color="D8DEE9"/>
              <w:right w:val="single" w:sz="6" w:space="0" w:color="D8DEE9"/>
            </w:tcBorders>
          </w:tcPr>
          <w:p w14:paraId="5959B919" w14:textId="77777777" w:rsidR="00AB0343" w:rsidRDefault="00000000">
            <w:pPr>
              <w:spacing w:before="20" w:after="20" w:line="252" w:lineRule="auto"/>
            </w:pPr>
            <w:r>
              <w:rPr>
                <w:rFonts w:cs="Carlito"/>
                <w:sz w:val="18"/>
              </w:rPr>
              <w:t>…</w:t>
            </w:r>
          </w:p>
        </w:tc>
      </w:tr>
    </w:tbl>
    <w:p w14:paraId="53D9FC61" w14:textId="77777777" w:rsidR="00AB0343" w:rsidRDefault="00AB0343">
      <w:pPr>
        <w:spacing w:after="60"/>
      </w:pPr>
    </w:p>
    <w:p w14:paraId="6CB3EF00" w14:textId="77777777" w:rsidR="00AB0343" w:rsidRDefault="00000000">
      <w:pPr>
        <w:keepNext/>
        <w:spacing w:before="160" w:after="60"/>
      </w:pPr>
      <w:r>
        <w:rPr>
          <w:rFonts w:cs="Carlito"/>
          <w:b/>
          <w:color w:val="003796"/>
        </w:rPr>
        <w:t>Rencana halaman saya</w:t>
      </w:r>
    </w:p>
    <w:tbl>
      <w:tblPr>
        <w:tblW w:w="0" w:type="auto"/>
        <w:jc w:val="center"/>
        <w:tblLayout w:type="fixed"/>
        <w:tblLook w:val="04A0" w:firstRow="1" w:lastRow="0" w:firstColumn="1" w:lastColumn="0" w:noHBand="0" w:noVBand="1"/>
      </w:tblPr>
      <w:tblGrid>
        <w:gridCol w:w="3402"/>
        <w:gridCol w:w="6463"/>
      </w:tblGrid>
      <w:tr w:rsidR="00AB0343" w14:paraId="02AB16A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4DE4C411" w14:textId="77777777" w:rsidR="00AB0343" w:rsidRDefault="00000000">
            <w:pPr>
              <w:spacing w:before="20" w:after="20"/>
            </w:pPr>
            <w:r>
              <w:rPr>
                <w:rFonts w:cs="Carlito"/>
                <w:b/>
                <w:color w:val="FFFFFF"/>
                <w:sz w:val="19"/>
              </w:rPr>
              <w:t>Yang direncanakan</w:t>
            </w:r>
          </w:p>
        </w:tc>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5C429DC3" w14:textId="77777777" w:rsidR="00AB0343" w:rsidRDefault="00000000">
            <w:pPr>
              <w:spacing w:before="20" w:after="20"/>
            </w:pPr>
            <w:r>
              <w:rPr>
                <w:rFonts w:cs="Carlito"/>
                <w:b/>
                <w:color w:val="FFFFFF"/>
                <w:sz w:val="19"/>
              </w:rPr>
              <w:t>Isi (tulis sendiri, singkat saja)</w:t>
            </w:r>
          </w:p>
        </w:tc>
      </w:tr>
      <w:tr w:rsidR="00AB0343" w14:paraId="2C95CF5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78911C8B" w14:textId="77777777" w:rsidR="00AB0343" w:rsidRDefault="00000000">
            <w:pPr>
              <w:spacing w:before="20" w:after="20" w:line="252" w:lineRule="auto"/>
            </w:pPr>
            <w:r>
              <w:rPr>
                <w:rFonts w:cs="Carlito"/>
                <w:sz w:val="19"/>
              </w:rPr>
              <w:t>Judul halaman (untuk &lt;h1&gt; dan &lt;title&gt;)</w:t>
            </w:r>
          </w:p>
        </w:tc>
        <w:tc>
          <w:tcPr>
            <w:tcW w:w="6463" w:type="dxa"/>
            <w:tcBorders>
              <w:top w:val="single" w:sz="6" w:space="0" w:color="D8DEE9"/>
              <w:left w:val="single" w:sz="6" w:space="0" w:color="D8DEE9"/>
              <w:bottom w:val="single" w:sz="6" w:space="0" w:color="D8DEE9"/>
              <w:right w:val="single" w:sz="6" w:space="0" w:color="D8DEE9"/>
            </w:tcBorders>
          </w:tcPr>
          <w:p w14:paraId="720107D1" w14:textId="4175344A" w:rsidR="00AB0343" w:rsidRDefault="002908FF">
            <w:pPr>
              <w:spacing w:before="20" w:after="20" w:line="252" w:lineRule="auto"/>
            </w:pPr>
            <w:r>
              <w:t xml:space="preserve">Daftar </w:t>
            </w:r>
            <w:proofErr w:type="spellStart"/>
            <w:r>
              <w:t>komik</w:t>
            </w:r>
            <w:proofErr w:type="spellEnd"/>
            <w:r>
              <w:t xml:space="preserve"> </w:t>
            </w:r>
            <w:proofErr w:type="spellStart"/>
            <w:r>
              <w:t>saya</w:t>
            </w:r>
            <w:proofErr w:type="spellEnd"/>
          </w:p>
        </w:tc>
      </w:tr>
      <w:tr w:rsidR="00AB0343" w14:paraId="277C19D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A402489" w14:textId="77777777" w:rsidR="00AB0343" w:rsidRDefault="00000000">
            <w:pPr>
              <w:spacing w:before="20" w:after="20" w:line="252" w:lineRule="auto"/>
            </w:pPr>
            <w:r>
              <w:rPr>
                <w:rFonts w:cs="Carlito"/>
                <w:sz w:val="19"/>
              </w:rPr>
              <w:t>Deskripsi satu kalimat tentang halaman ini</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9C64CC5" w14:textId="2986F11A" w:rsidR="00AB0343" w:rsidRPr="002908FF" w:rsidRDefault="002908FF">
            <w:pPr>
              <w:spacing w:before="20" w:after="20" w:line="252" w:lineRule="auto"/>
              <w:rPr>
                <w:lang w:val="en-ID"/>
              </w:rPr>
            </w:pPr>
            <w:proofErr w:type="spellStart"/>
            <w:r w:rsidRPr="002908FF">
              <w:rPr>
                <w:lang w:val="en-ID"/>
              </w:rPr>
              <w:t>Catatan</w:t>
            </w:r>
            <w:proofErr w:type="spellEnd"/>
            <w:r w:rsidRPr="002908FF">
              <w:rPr>
                <w:lang w:val="en-ID"/>
              </w:rPr>
              <w:t xml:space="preserve"> </w:t>
            </w:r>
            <w:proofErr w:type="spellStart"/>
            <w:r w:rsidRPr="002908FF">
              <w:rPr>
                <w:lang w:val="en-ID"/>
              </w:rPr>
              <w:t>koleksi</w:t>
            </w:r>
            <w:proofErr w:type="spellEnd"/>
            <w:r w:rsidRPr="002908FF">
              <w:rPr>
                <w:lang w:val="en-ID"/>
              </w:rPr>
              <w:t xml:space="preserve"> </w:t>
            </w:r>
            <w:proofErr w:type="spellStart"/>
            <w:r w:rsidRPr="002908FF">
              <w:rPr>
                <w:lang w:val="en-ID"/>
              </w:rPr>
              <w:t>komik</w:t>
            </w:r>
            <w:proofErr w:type="spellEnd"/>
            <w:r w:rsidRPr="002908FF">
              <w:rPr>
                <w:lang w:val="en-ID"/>
              </w:rPr>
              <w:t xml:space="preserve"> </w:t>
            </w:r>
            <w:proofErr w:type="spellStart"/>
            <w:r w:rsidRPr="002908FF">
              <w:rPr>
                <w:lang w:val="en-ID"/>
              </w:rPr>
              <w:t>favorit</w:t>
            </w:r>
            <w:proofErr w:type="spellEnd"/>
            <w:r w:rsidRPr="002908FF">
              <w:rPr>
                <w:lang w:val="en-ID"/>
              </w:rPr>
              <w:t xml:space="preserve"> </w:t>
            </w:r>
            <w:proofErr w:type="spellStart"/>
            <w:r w:rsidRPr="002908FF">
              <w:rPr>
                <w:lang w:val="en-ID"/>
              </w:rPr>
              <w:t>beserta</w:t>
            </w:r>
            <w:proofErr w:type="spellEnd"/>
            <w:r w:rsidRPr="002908FF">
              <w:rPr>
                <w:lang w:val="en-ID"/>
              </w:rPr>
              <w:t xml:space="preserve"> volume dan </w:t>
            </w:r>
            <w:proofErr w:type="spellStart"/>
            <w:r w:rsidRPr="002908FF">
              <w:rPr>
                <w:lang w:val="en-ID"/>
              </w:rPr>
              <w:t>formulir</w:t>
            </w:r>
            <w:proofErr w:type="spellEnd"/>
            <w:r w:rsidRPr="002908FF">
              <w:rPr>
                <w:lang w:val="en-ID"/>
              </w:rPr>
              <w:t xml:space="preserve"> </w:t>
            </w:r>
            <w:proofErr w:type="spellStart"/>
            <w:r w:rsidRPr="002908FF">
              <w:rPr>
                <w:lang w:val="en-ID"/>
              </w:rPr>
              <w:t>penambahan</w:t>
            </w:r>
            <w:proofErr w:type="spellEnd"/>
            <w:r w:rsidRPr="002908FF">
              <w:rPr>
                <w:lang w:val="en-ID"/>
              </w:rPr>
              <w:t xml:space="preserve"> </w:t>
            </w:r>
            <w:proofErr w:type="spellStart"/>
            <w:r w:rsidRPr="002908FF">
              <w:rPr>
                <w:lang w:val="en-ID"/>
              </w:rPr>
              <w:t>komik</w:t>
            </w:r>
            <w:proofErr w:type="spellEnd"/>
          </w:p>
        </w:tc>
      </w:tr>
      <w:tr w:rsidR="00AB0343" w14:paraId="49C196F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5EF7A1F2" w14:textId="77777777" w:rsidR="00AB0343" w:rsidRDefault="00000000">
            <w:pPr>
              <w:spacing w:before="20" w:after="20" w:line="252" w:lineRule="auto"/>
            </w:pPr>
            <w:r>
              <w:rPr>
                <w:rFonts w:cs="Carlito"/>
                <w:sz w:val="19"/>
              </w:rPr>
              <w:t>Tiga tautan navigasi saya</w:t>
            </w:r>
          </w:p>
        </w:tc>
        <w:tc>
          <w:tcPr>
            <w:tcW w:w="6463" w:type="dxa"/>
            <w:tcBorders>
              <w:top w:val="single" w:sz="6" w:space="0" w:color="D8DEE9"/>
              <w:left w:val="single" w:sz="6" w:space="0" w:color="D8DEE9"/>
              <w:bottom w:val="single" w:sz="6" w:space="0" w:color="D8DEE9"/>
              <w:right w:val="single" w:sz="6" w:space="0" w:color="D8DEE9"/>
            </w:tcBorders>
          </w:tcPr>
          <w:p w14:paraId="5D0CA923" w14:textId="41DF215B" w:rsidR="00AB0343" w:rsidRDefault="003C5F06" w:rsidP="004B0C5C">
            <w:pPr>
              <w:pStyle w:val="ListParagraph"/>
              <w:numPr>
                <w:ilvl w:val="0"/>
                <w:numId w:val="10"/>
              </w:numPr>
              <w:spacing w:before="20" w:after="20" w:line="252" w:lineRule="auto"/>
            </w:pPr>
            <w:r>
              <w:rPr>
                <w:rFonts w:cs="Carlito"/>
                <w:sz w:val="19"/>
              </w:rPr>
              <w:t xml:space="preserve">Daftar </w:t>
            </w:r>
            <w:r w:rsidR="00000000" w:rsidRPr="004B0C5C">
              <w:rPr>
                <w:rFonts w:cs="Carlito"/>
                <w:sz w:val="19"/>
              </w:rPr>
              <w:t>2.</w:t>
            </w:r>
            <w:r>
              <w:rPr>
                <w:rFonts w:cs="Carlito"/>
                <w:sz w:val="19"/>
              </w:rPr>
              <w:t xml:space="preserve"> </w:t>
            </w:r>
            <w:proofErr w:type="spellStart"/>
            <w:r>
              <w:rPr>
                <w:rFonts w:cs="Carlito"/>
                <w:sz w:val="19"/>
              </w:rPr>
              <w:t>Tambah</w:t>
            </w:r>
            <w:proofErr w:type="spellEnd"/>
            <w:r>
              <w:rPr>
                <w:rFonts w:cs="Carlito"/>
                <w:sz w:val="19"/>
              </w:rPr>
              <w:t xml:space="preserve"> </w:t>
            </w:r>
            <w:proofErr w:type="spellStart"/>
            <w:proofErr w:type="gramStart"/>
            <w:r>
              <w:rPr>
                <w:rFonts w:cs="Carlito"/>
                <w:sz w:val="19"/>
              </w:rPr>
              <w:t>komik</w:t>
            </w:r>
            <w:proofErr w:type="spellEnd"/>
            <w:r w:rsidR="004B0C5C" w:rsidRPr="004B0C5C">
              <w:rPr>
                <w:rFonts w:cs="Carlito"/>
                <w:sz w:val="19"/>
              </w:rPr>
              <w:t xml:space="preserve"> </w:t>
            </w:r>
            <w:r w:rsidR="00000000" w:rsidRPr="004B0C5C">
              <w:rPr>
                <w:rFonts w:cs="Carlito"/>
                <w:sz w:val="19"/>
              </w:rPr>
              <w:t xml:space="preserve"> 3</w:t>
            </w:r>
            <w:proofErr w:type="gramEnd"/>
            <w:r w:rsidR="00000000" w:rsidRPr="004B0C5C">
              <w:rPr>
                <w:rFonts w:cs="Carlito"/>
                <w:sz w:val="19"/>
              </w:rPr>
              <w:t>.</w:t>
            </w:r>
            <w:r>
              <w:rPr>
                <w:rFonts w:cs="Carlito"/>
                <w:sz w:val="19"/>
              </w:rPr>
              <w:t xml:space="preserve"> </w:t>
            </w:r>
            <w:proofErr w:type="spellStart"/>
            <w:r>
              <w:rPr>
                <w:rFonts w:cs="Carlito"/>
                <w:sz w:val="19"/>
              </w:rPr>
              <w:t>Tentang</w:t>
            </w:r>
            <w:proofErr w:type="spellEnd"/>
            <w:r>
              <w:rPr>
                <w:rFonts w:cs="Carlito"/>
                <w:sz w:val="19"/>
              </w:rPr>
              <w:t xml:space="preserve"> </w:t>
            </w:r>
            <w:proofErr w:type="spellStart"/>
            <w:r>
              <w:rPr>
                <w:rFonts w:cs="Carlito"/>
                <w:sz w:val="19"/>
              </w:rPr>
              <w:t>saya</w:t>
            </w:r>
            <w:proofErr w:type="spellEnd"/>
          </w:p>
        </w:tc>
      </w:tr>
      <w:tr w:rsidR="00AB0343" w14:paraId="7323D41C"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2C8F66B" w14:textId="77777777" w:rsidR="00AB0343" w:rsidRDefault="00000000">
            <w:pPr>
              <w:spacing w:before="20" w:after="20" w:line="252" w:lineRule="auto"/>
            </w:pPr>
            <w:r>
              <w:rPr>
                <w:rFonts w:cs="Carlito"/>
                <w:sz w:val="19"/>
              </w:rPr>
              <w:t>Dua judul bagian utama (untuk &lt;h2&gt;)</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2A2304E" w14:textId="621398AA" w:rsidR="00AB0343" w:rsidRDefault="001326FE" w:rsidP="004B0C5C">
            <w:pPr>
              <w:pStyle w:val="ListParagraph"/>
              <w:numPr>
                <w:ilvl w:val="0"/>
                <w:numId w:val="11"/>
              </w:numPr>
              <w:spacing w:before="20" w:after="20" w:line="252" w:lineRule="auto"/>
            </w:pPr>
            <w:r>
              <w:rPr>
                <w:rFonts w:cs="Carlito"/>
                <w:sz w:val="19"/>
              </w:rPr>
              <w:t xml:space="preserve">Daftar </w:t>
            </w:r>
            <w:proofErr w:type="spellStart"/>
            <w:r>
              <w:rPr>
                <w:rFonts w:cs="Carlito"/>
                <w:sz w:val="19"/>
              </w:rPr>
              <w:t>komik</w:t>
            </w:r>
            <w:proofErr w:type="spellEnd"/>
            <w:r w:rsidR="003C5F06">
              <w:rPr>
                <w:rFonts w:cs="Carlito"/>
                <w:sz w:val="19"/>
              </w:rPr>
              <w:t xml:space="preserve"> </w:t>
            </w:r>
            <w:r w:rsidR="00000000" w:rsidRPr="004B0C5C">
              <w:rPr>
                <w:rFonts w:cs="Carlito"/>
                <w:sz w:val="19"/>
              </w:rPr>
              <w:t>2.</w:t>
            </w:r>
            <w:r>
              <w:rPr>
                <w:rFonts w:cs="Carlito"/>
                <w:sz w:val="19"/>
              </w:rPr>
              <w:t xml:space="preserve"> </w:t>
            </w:r>
            <w:proofErr w:type="spellStart"/>
            <w:r>
              <w:rPr>
                <w:rFonts w:cs="Carlito"/>
                <w:sz w:val="19"/>
              </w:rPr>
              <w:t>Tambah</w:t>
            </w:r>
            <w:proofErr w:type="spellEnd"/>
            <w:r>
              <w:rPr>
                <w:rFonts w:cs="Carlito"/>
                <w:sz w:val="19"/>
              </w:rPr>
              <w:t xml:space="preserve"> </w:t>
            </w:r>
            <w:proofErr w:type="spellStart"/>
            <w:r>
              <w:rPr>
                <w:rFonts w:cs="Carlito"/>
                <w:sz w:val="19"/>
              </w:rPr>
              <w:t>komik</w:t>
            </w:r>
            <w:proofErr w:type="spellEnd"/>
          </w:p>
        </w:tc>
      </w:tr>
      <w:tr w:rsidR="00AB0343" w14:paraId="74FC1F79"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408D23B8" w14:textId="77777777" w:rsidR="00AB0343" w:rsidRDefault="00000000">
            <w:pPr>
              <w:spacing w:before="20" w:after="20" w:line="252" w:lineRule="auto"/>
            </w:pPr>
            <w:r>
              <w:rPr>
                <w:rFonts w:cs="Carlito"/>
                <w:sz w:val="19"/>
              </w:rPr>
              <w:t>Kolom tabel saya (minimal 3 kolom)</w:t>
            </w:r>
          </w:p>
        </w:tc>
        <w:tc>
          <w:tcPr>
            <w:tcW w:w="6463" w:type="dxa"/>
            <w:tcBorders>
              <w:top w:val="single" w:sz="6" w:space="0" w:color="D8DEE9"/>
              <w:left w:val="single" w:sz="6" w:space="0" w:color="D8DEE9"/>
              <w:bottom w:val="single" w:sz="6" w:space="0" w:color="D8DEE9"/>
              <w:right w:val="single" w:sz="6" w:space="0" w:color="D8DEE9"/>
            </w:tcBorders>
          </w:tcPr>
          <w:p w14:paraId="01A012C1" w14:textId="0E0F985C" w:rsidR="00AB0343" w:rsidRPr="001326FE" w:rsidRDefault="001326FE">
            <w:pPr>
              <w:spacing w:before="20" w:after="20" w:line="252" w:lineRule="auto"/>
              <w:rPr>
                <w:lang w:val="en-ID"/>
              </w:rPr>
            </w:pPr>
            <w:proofErr w:type="spellStart"/>
            <w:r w:rsidRPr="001326FE">
              <w:rPr>
                <w:lang w:val="en-ID"/>
              </w:rPr>
              <w:t>Judul</w:t>
            </w:r>
            <w:proofErr w:type="spellEnd"/>
            <w:r w:rsidRPr="001326FE">
              <w:rPr>
                <w:lang w:val="en-ID"/>
              </w:rPr>
              <w:t xml:space="preserve"> Komik, </w:t>
            </w:r>
            <w:r>
              <w:rPr>
                <w:lang w:val="en-ID"/>
              </w:rPr>
              <w:t>Chapter</w:t>
            </w:r>
            <w:r w:rsidRPr="001326FE">
              <w:rPr>
                <w:lang w:val="en-ID"/>
              </w:rPr>
              <w:t>, Status</w:t>
            </w:r>
          </w:p>
        </w:tc>
      </w:tr>
      <w:tr w:rsidR="00AB0343" w14:paraId="3F86846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5048FE" w14:textId="77777777" w:rsidR="00AB0343" w:rsidRDefault="00000000">
            <w:pPr>
              <w:spacing w:before="20" w:after="20" w:line="252" w:lineRule="auto"/>
            </w:pPr>
            <w:r>
              <w:rPr>
                <w:rFonts w:cs="Carlito"/>
                <w:sz w:val="19"/>
              </w:rPr>
              <w:t>Tiga kolom form saya</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E0CE3A9" w14:textId="2824202C" w:rsidR="00AB0343" w:rsidRPr="001326FE" w:rsidRDefault="001326FE">
            <w:pPr>
              <w:spacing w:before="20" w:after="20" w:line="252" w:lineRule="auto"/>
              <w:rPr>
                <w:lang w:val="en-ID"/>
              </w:rPr>
            </w:pPr>
            <w:proofErr w:type="spellStart"/>
            <w:r w:rsidRPr="001326FE">
              <w:rPr>
                <w:lang w:val="en-ID"/>
              </w:rPr>
              <w:t>Judul</w:t>
            </w:r>
            <w:proofErr w:type="spellEnd"/>
            <w:r w:rsidRPr="001326FE">
              <w:rPr>
                <w:lang w:val="en-ID"/>
              </w:rPr>
              <w:t xml:space="preserve"> Komik, </w:t>
            </w:r>
            <w:proofErr w:type="spellStart"/>
            <w:r w:rsidRPr="001326FE">
              <w:rPr>
                <w:lang w:val="en-ID"/>
              </w:rPr>
              <w:t>Jumlah</w:t>
            </w:r>
            <w:proofErr w:type="spellEnd"/>
            <w:r w:rsidRPr="001326FE">
              <w:rPr>
                <w:lang w:val="en-ID"/>
              </w:rPr>
              <w:t xml:space="preserve"> Chapter, </w:t>
            </w:r>
            <w:proofErr w:type="spellStart"/>
            <w:r w:rsidRPr="001326FE">
              <w:rPr>
                <w:lang w:val="en-ID"/>
              </w:rPr>
              <w:t>Tanggal</w:t>
            </w:r>
            <w:proofErr w:type="spellEnd"/>
            <w:r w:rsidRPr="001326FE">
              <w:rPr>
                <w:lang w:val="en-ID"/>
              </w:rPr>
              <w:t xml:space="preserve"> Daftar</w:t>
            </w:r>
          </w:p>
        </w:tc>
      </w:tr>
      <w:tr w:rsidR="00AB0343" w14:paraId="77E02A9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2691BA6F" w14:textId="77777777" w:rsidR="00AB0343" w:rsidRDefault="00000000">
            <w:pPr>
              <w:spacing w:before="20" w:after="20" w:line="252" w:lineRule="auto"/>
            </w:pPr>
            <w:r>
              <w:rPr>
                <w:rFonts w:cs="Carlito"/>
                <w:sz w:val="19"/>
              </w:rPr>
              <w:t>Nama berkas gambar yang akan saya pakai</w:t>
            </w:r>
          </w:p>
        </w:tc>
        <w:tc>
          <w:tcPr>
            <w:tcW w:w="6463" w:type="dxa"/>
            <w:tcBorders>
              <w:top w:val="single" w:sz="6" w:space="0" w:color="D8DEE9"/>
              <w:left w:val="single" w:sz="6" w:space="0" w:color="D8DEE9"/>
              <w:bottom w:val="single" w:sz="6" w:space="0" w:color="D8DEE9"/>
              <w:right w:val="single" w:sz="6" w:space="0" w:color="D8DEE9"/>
            </w:tcBorders>
          </w:tcPr>
          <w:p w14:paraId="3FAA0074" w14:textId="7C867E54" w:rsidR="00AB0343" w:rsidRDefault="001326FE">
            <w:pPr>
              <w:spacing w:before="20" w:after="20" w:line="252" w:lineRule="auto"/>
            </w:pPr>
            <w:proofErr w:type="spellStart"/>
            <w:proofErr w:type="gramStart"/>
            <w:r>
              <w:rPr>
                <w:rFonts w:cs="Carlito"/>
                <w:sz w:val="19"/>
              </w:rPr>
              <w:t>komik</w:t>
            </w:r>
            <w:r w:rsidR="00000000">
              <w:rPr>
                <w:rFonts w:cs="Carlito"/>
                <w:sz w:val="19"/>
              </w:rPr>
              <w:t>.webp</w:t>
            </w:r>
            <w:proofErr w:type="spellEnd"/>
            <w:proofErr w:type="gramEnd"/>
          </w:p>
        </w:tc>
      </w:tr>
    </w:tbl>
    <w:p w14:paraId="6DCEF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Simpan rencana ini.  </w:t>
            </w:r>
            <w:r>
              <w:rPr>
                <w:rFonts w:cs="Carlito"/>
                <w:color w:val="1A1A2E"/>
                <w:sz w:val="20"/>
              </w:rPr>
              <w:t>Anda akan memakainya di Lembar B sampai E. Kalau di tengah jalan rencananya berubah, tidak masalah — cukup tulis perubahannya di catatan.</w:t>
            </w:r>
          </w:p>
        </w:tc>
      </w:tr>
    </w:tbl>
    <w:p w14:paraId="39A6F5E1" w14:textId="77777777" w:rsidR="00AB0343" w:rsidRDefault="00AB0343">
      <w:pPr>
        <w:spacing w:after="40"/>
      </w:pPr>
    </w:p>
    <w:p w14:paraId="553397F9" w14:textId="77777777" w:rsidR="006A70FE" w:rsidRDefault="00000000">
      <w:pPr>
        <w:keepNext/>
        <w:spacing w:before="160" w:after="60"/>
      </w:pPr>
      <w:r>
        <w:rPr>
          <w:rFonts w:cs="Carlito"/>
          <w:b/>
          <w:color w:val="003796"/>
        </w:rPr>
        <w:t>Tuliskan rencana itu ke README repositori Anda</w:t>
      </w:r>
    </w:p>
    <w:p w14:paraId="375A0020" w14:textId="77777777" w:rsidR="006A70FE" w:rsidRDefault="00000000">
      <w:r>
        <w:rPr>
          <w:rFonts w:cs="Carlito"/>
          <w:sz w:val="20"/>
        </w:rPr>
        <w:t>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hubungkan folder semester, lalu buka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7DD3FC"/>
                <w:sz w:val="17"/>
              </w:rPr>
              <w:t># 1. Hubungkan folder semester dengan repositori Anda (sekali saja)</w:t>
            </w:r>
          </w:p>
          <w:p w14:paraId="49251818" w14:textId="77777777" w:rsidR="006A70FE" w:rsidRDefault="00000000">
            <w:pPr>
              <w:spacing w:after="0" w:line="240" w:lineRule="auto"/>
            </w:pPr>
            <w:r>
              <w:rPr>
                <w:rFonts w:ascii="DejaVu Sans Mono" w:eastAsia="DejaVu Sans Mono" w:hAnsi="DejaVu Sans Mono" w:cs="DejaVu Sans Mono"/>
                <w:color w:val="7DD3FC"/>
                <w:sz w:val="17"/>
              </w:rPr>
              <w:t>#    NAMAANDA      -&gt; nama pengguna GitHub Anda sendiri</w:t>
            </w:r>
          </w:p>
          <w:p w14:paraId="2F1A295C" w14:textId="77777777" w:rsidR="006A70FE" w:rsidRDefault="00000000">
            <w:pPr>
              <w:spacing w:after="0" w:line="240" w:lineRule="auto"/>
            </w:pPr>
            <w:r>
              <w:rPr>
                <w:rFonts w:ascii="DejaVu Sans Mono" w:eastAsia="DejaVu Sans Mono" w:hAnsi="DejaVu Sans Mono" w:cs="DejaVu Sans Mono"/>
                <w:color w:val="7DD3FC"/>
                <w:sz w:val="17"/>
              </w:rPr>
              <w:t>#    pabw-namaanda -&gt; nama repositori yang Anda buat di github.com</w:t>
            </w:r>
          </w:p>
          <w:p w14:paraId="19B183B1"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https://github.com/NAMAANDA/pabw-namaanda.git ~/pabw</w:t>
            </w:r>
          </w:p>
          <w:p w14:paraId="4A15EBE6" w14:textId="77777777" w:rsidR="006A70FE" w:rsidRDefault="00000000">
            <w:pPr>
              <w:spacing w:after="0" w:line="240" w:lineRule="auto"/>
            </w:pPr>
            <w:r>
              <w:rPr>
                <w:rFonts w:ascii="DejaVu Sans Mono" w:eastAsia="DejaVu Sans Mono" w:hAnsi="DejaVu Sans Mono" w:cs="DejaVu Sans Mono"/>
                <w:color w:val="E2E8F0"/>
                <w:sz w:val="17"/>
              </w:rPr>
              <w:t>cd ~/pabw</w:t>
            </w:r>
          </w:p>
          <w:p w14:paraId="4607C52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3323208B" w14:textId="77777777" w:rsidR="006A70FE" w:rsidRDefault="00000000">
            <w:pPr>
              <w:spacing w:after="0" w:line="240" w:lineRule="auto"/>
            </w:pPr>
            <w:r>
              <w:rPr>
                <w:rFonts w:ascii="DejaVu Sans Mono" w:eastAsia="DejaVu Sans Mono" w:hAnsi="DejaVu Sans Mono" w:cs="DejaVu Sans Mono"/>
                <w:color w:val="7DD3FC"/>
                <w:sz w:val="17"/>
              </w:rPr>
              <w:t># 2. Lihatlah README yang sudah ada; buka di VS Code</w:t>
            </w:r>
          </w:p>
          <w:p w14:paraId="65A430E3" w14:textId="77777777" w:rsidR="006A70FE" w:rsidRDefault="00000000">
            <w:pPr>
              <w:spacing w:after="0" w:line="240" w:lineRule="auto"/>
            </w:pPr>
            <w:r>
              <w:rPr>
                <w:rFonts w:ascii="DejaVu Sans Mono" w:eastAsia="DejaVu Sans Mono" w:hAnsi="DejaVu Sans Mono" w:cs="DejaVu Sans Mono"/>
                <w:color w:val="E2E8F0"/>
                <w:sz w:val="17"/>
              </w:rPr>
              <w:t>code README.md</w:t>
            </w:r>
          </w:p>
        </w:tc>
      </w:tr>
    </w:tbl>
    <w:p w14:paraId="47BCFD5E"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Repositori harus sudah ada di GitHub.  </w:t>
            </w:r>
            <w:r>
              <w:rPr>
                <w:rFonts w:cs="Carlito"/>
                <w:color w:val="1A1A2E"/>
                <w:sz w:val="20"/>
              </w:rPr>
              <w:t>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p>
        </w:tc>
      </w:tr>
    </w:tbl>
    <w:p w14:paraId="0F76EC65" w14:textId="77777777" w:rsidR="006A70FE" w:rsidRDefault="006A70FE">
      <w:pPr>
        <w:spacing w:after="40"/>
      </w:pPr>
    </w:p>
    <w:p w14:paraId="605791F1" w14:textId="77777777" w:rsidR="006A70FE" w:rsidRDefault="00000000">
      <w:r>
        <w:rPr>
          <w:rFonts w:cs="Carlito"/>
          <w:sz w:val="20"/>
        </w:rPr>
        <w:t>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p>
    <w:p w14:paraId="1A86ADAF" w14:textId="77777777" w:rsidR="006A70FE" w:rsidRDefault="00000000">
      <w:pPr>
        <w:keepNext/>
        <w:spacing w:before="80" w:after="20"/>
      </w:pPr>
      <w:r>
        <w:rPr>
          <w:rFonts w:ascii="DejaVu Sans Mono" w:eastAsia="DejaVu Sans Mono" w:hAnsi="DejaVu Sans Mono" w:cs="DejaVu Sans Mono"/>
          <w:b/>
          <w:color w:val="5A6080"/>
          <w:sz w:val="17"/>
        </w:rPr>
        <w:t>A — contoh isi README</w:t>
      </w:r>
    </w:p>
    <w:tbl>
      <w:tblPr>
        <w:tblW w:w="0" w:type="auto"/>
        <w:tblLayout w:type="fixed"/>
        <w:tblLook w:val="04A0" w:firstRow="1" w:lastRow="0" w:firstColumn="1" w:lastColumn="0" w:noHBand="0" w:noVBand="1"/>
      </w:tblPr>
      <w:tblGrid>
        <w:gridCol w:w="9751"/>
      </w:tblGrid>
      <w:tr w:rsidR="006A70FE" w14:paraId="7AEC5D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C1D1F7" w14:textId="77777777" w:rsidR="006A70FE" w:rsidRDefault="00000000">
            <w:pPr>
              <w:spacing w:after="0" w:line="240" w:lineRule="auto"/>
            </w:pPr>
            <w:r>
              <w:rPr>
                <w:rFonts w:ascii="DejaVu Sans Mono" w:eastAsia="DejaVu Sans Mono" w:hAnsi="DejaVu Sans Mono" w:cs="DejaVu Sans Mono"/>
                <w:color w:val="7DD3FC"/>
                <w:sz w:val="17"/>
              </w:rPr>
              <w:t># PABW — Nama Anda — NIM</w:t>
            </w:r>
          </w:p>
          <w:p w14:paraId="15A0BDD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29F6AB2" w14:textId="77777777" w:rsidR="006A70FE" w:rsidRDefault="00000000">
            <w:pPr>
              <w:spacing w:after="0" w:line="240" w:lineRule="auto"/>
            </w:pPr>
            <w:r>
              <w:rPr>
                <w:rFonts w:ascii="DejaVu Sans Mono" w:eastAsia="DejaVu Sans Mono" w:hAnsi="DejaVu Sans Mono" w:cs="DejaVu Sans Mono"/>
                <w:color w:val="E2E8F0"/>
                <w:sz w:val="17"/>
              </w:rPr>
              <w:t>Repo ini memuat pekerjaan mata kuliah Pengembangan Aplikasi</w:t>
            </w:r>
          </w:p>
          <w:p w14:paraId="48CD1218" w14:textId="77777777" w:rsidR="006A70FE" w:rsidRDefault="00000000">
            <w:pPr>
              <w:spacing w:after="0" w:line="240" w:lineRule="auto"/>
            </w:pPr>
            <w:r>
              <w:rPr>
                <w:rFonts w:ascii="DejaVu Sans Mono" w:eastAsia="DejaVu Sans Mono" w:hAnsi="DejaVu Sans Mono" w:cs="DejaVu Sans Mono"/>
                <w:color w:val="E2E8F0"/>
                <w:sz w:val="17"/>
              </w:rPr>
              <w:t>Berbasis Web, satu folder untuk setiap pertemuan.</w:t>
            </w:r>
          </w:p>
          <w:p w14:paraId="7E3BFDFA"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E8B692A" w14:textId="77777777" w:rsidR="006A70FE" w:rsidRDefault="00000000">
            <w:pPr>
              <w:spacing w:after="0" w:line="240" w:lineRule="auto"/>
            </w:pPr>
            <w:r>
              <w:rPr>
                <w:rFonts w:ascii="DejaVu Sans Mono" w:eastAsia="DejaVu Sans Mono" w:hAnsi="DejaVu Sans Mono" w:cs="DejaVu Sans Mono"/>
                <w:color w:val="7DD3FC"/>
                <w:sz w:val="17"/>
              </w:rPr>
              <w:t>## Pertemuan 3 — Halaman profil saya</w:t>
            </w:r>
          </w:p>
          <w:p w14:paraId="254E4827"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732B61E" w14:textId="77777777" w:rsidR="006A70FE" w:rsidRDefault="00000000">
            <w:pPr>
              <w:spacing w:after="0" w:line="240" w:lineRule="auto"/>
            </w:pPr>
            <w:r>
              <w:rPr>
                <w:rFonts w:ascii="DejaVu Sans Mono" w:eastAsia="DejaVu Sans Mono" w:hAnsi="DejaVu Sans Mono" w:cs="DejaVu Sans Mono"/>
                <w:color w:val="E2E8F0"/>
                <w:sz w:val="17"/>
              </w:rPr>
              <w:t>Topik halaman saya: koleksi buku di rak saya.</w:t>
            </w:r>
          </w:p>
          <w:p w14:paraId="7F816E5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37310D2" w14:textId="77777777" w:rsidR="006A70FE" w:rsidRDefault="00000000">
            <w:pPr>
              <w:spacing w:after="0" w:line="240" w:lineRule="auto"/>
            </w:pPr>
            <w:r>
              <w:rPr>
                <w:rFonts w:ascii="DejaVu Sans Mono" w:eastAsia="DejaVu Sans Mono" w:hAnsi="DejaVu Sans Mono" w:cs="DejaVu Sans Mono"/>
                <w:color w:val="E2E8F0"/>
                <w:sz w:val="17"/>
              </w:rPr>
              <w:t>- Judul halaman: Rak Buku Saya</w:t>
            </w:r>
          </w:p>
          <w:p w14:paraId="1058FC84" w14:textId="77777777" w:rsidR="006A70FE" w:rsidRDefault="00000000">
            <w:pPr>
              <w:spacing w:after="0" w:line="240" w:lineRule="auto"/>
            </w:pPr>
            <w:r>
              <w:rPr>
                <w:rFonts w:ascii="DejaVu Sans Mono" w:eastAsia="DejaVu Sans Mono" w:hAnsi="DejaVu Sans Mono" w:cs="DejaVu Sans Mono"/>
                <w:color w:val="E2E8F0"/>
                <w:sz w:val="17"/>
              </w:rPr>
              <w:t>- Deskripsi: daftar buku yang saya miliki beserta status bacanya</w:t>
            </w:r>
          </w:p>
          <w:p w14:paraId="40DC1E95" w14:textId="77777777" w:rsidR="006A70FE" w:rsidRDefault="00000000">
            <w:pPr>
              <w:spacing w:after="0" w:line="240" w:lineRule="auto"/>
            </w:pPr>
            <w:r>
              <w:rPr>
                <w:rFonts w:ascii="DejaVu Sans Mono" w:eastAsia="DejaVu Sans Mono" w:hAnsi="DejaVu Sans Mono" w:cs="DejaVu Sans Mono"/>
                <w:color w:val="E2E8F0"/>
                <w:sz w:val="17"/>
              </w:rPr>
              <w:t>- Tautan navigasi: Daftar Buku, Tambah Buku, Tentang Saya</w:t>
            </w:r>
          </w:p>
          <w:p w14:paraId="578E10AC" w14:textId="77777777" w:rsidR="006A70FE" w:rsidRDefault="00000000">
            <w:pPr>
              <w:spacing w:after="0" w:line="240" w:lineRule="auto"/>
            </w:pPr>
            <w:r>
              <w:rPr>
                <w:rFonts w:ascii="DejaVu Sans Mono" w:eastAsia="DejaVu Sans Mono" w:hAnsi="DejaVu Sans Mono" w:cs="DejaVu Sans Mono"/>
                <w:color w:val="E2E8F0"/>
                <w:sz w:val="17"/>
              </w:rPr>
              <w:t>- Dua bagian utama: Daftar Buku, Tambah Buku</w:t>
            </w:r>
          </w:p>
          <w:p w14:paraId="00226876" w14:textId="77777777" w:rsidR="006A70FE" w:rsidRDefault="00000000">
            <w:pPr>
              <w:spacing w:after="0" w:line="240" w:lineRule="auto"/>
            </w:pPr>
            <w:r>
              <w:rPr>
                <w:rFonts w:ascii="DejaVu Sans Mono" w:eastAsia="DejaVu Sans Mono" w:hAnsi="DejaVu Sans Mono" w:cs="DejaVu Sans Mono"/>
                <w:color w:val="E2E8F0"/>
                <w:sz w:val="17"/>
              </w:rPr>
              <w:t>- Kolom tabel: judul, penulis, tahun terbit, status baca</w:t>
            </w:r>
          </w:p>
          <w:p w14:paraId="430E1F67" w14:textId="77777777" w:rsidR="006A70FE" w:rsidRDefault="00000000">
            <w:pPr>
              <w:spacing w:after="0" w:line="240" w:lineRule="auto"/>
            </w:pPr>
            <w:r>
              <w:rPr>
                <w:rFonts w:ascii="DejaVu Sans Mono" w:eastAsia="DejaVu Sans Mono" w:hAnsi="DejaVu Sans Mono" w:cs="DejaVu Sans Mono"/>
                <w:color w:val="E2E8F0"/>
                <w:sz w:val="17"/>
              </w:rPr>
              <w:t>- Kolom form: judul, penulis, status baca</w:t>
            </w:r>
          </w:p>
          <w:p w14:paraId="0FD79687" w14:textId="77777777" w:rsidR="006A70FE" w:rsidRDefault="00000000">
            <w:pPr>
              <w:spacing w:after="0" w:line="240" w:lineRule="auto"/>
            </w:pPr>
            <w:r>
              <w:rPr>
                <w:rFonts w:ascii="DejaVu Sans Mono" w:eastAsia="DejaVu Sans Mono" w:hAnsi="DejaVu Sans Mono" w:cs="DejaVu Sans Mono"/>
                <w:color w:val="E2E8F0"/>
                <w:sz w:val="17"/>
              </w:rPr>
              <w:t>- Gambar: koleksi-1.webp</w:t>
            </w:r>
          </w:p>
          <w:p w14:paraId="5CB66E51"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DB2F8E2" w14:textId="77777777" w:rsidR="006A70FE" w:rsidRDefault="00000000">
            <w:pPr>
              <w:spacing w:after="0" w:line="240" w:lineRule="auto"/>
            </w:pPr>
            <w:r>
              <w:rPr>
                <w:rFonts w:ascii="DejaVu Sans Mono" w:eastAsia="DejaVu Sans Mono" w:hAnsi="DejaVu Sans Mono" w:cs="DejaVu Sans Mono"/>
                <w:color w:val="7DD3FC"/>
                <w:sz w:val="17"/>
              </w:rPr>
              <w:t>## Catatan penggunaan AI</w:t>
            </w:r>
          </w:p>
          <w:p w14:paraId="3602DFA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4BC711" w14:textId="77777777" w:rsidR="006A70FE" w:rsidRDefault="00000000">
            <w:pPr>
              <w:spacing w:after="0" w:line="240" w:lineRule="auto"/>
            </w:pPr>
            <w:r>
              <w:rPr>
                <w:rFonts w:ascii="DejaVu Sans Mono" w:eastAsia="DejaVu Sans Mono" w:hAnsi="DejaVu Sans Mono" w:cs="DejaVu Sans Mono"/>
                <w:color w:val="E2E8F0"/>
                <w:sz w:val="17"/>
              </w:rPr>
              <w:t>Tulis bagian mana yang dibantu AI dan bagian mana yang Anda</w:t>
            </w:r>
          </w:p>
          <w:p w14:paraId="21209B23" w14:textId="77777777" w:rsidR="006A70FE" w:rsidRDefault="00000000">
            <w:pPr>
              <w:spacing w:after="0" w:line="240" w:lineRule="auto"/>
            </w:pPr>
            <w:r>
              <w:rPr>
                <w:rFonts w:ascii="DejaVu Sans Mono" w:eastAsia="DejaVu Sans Mono" w:hAnsi="DejaVu Sans Mono" w:cs="DejaVu Sans Mono"/>
                <w:color w:val="E2E8F0"/>
                <w:sz w:val="17"/>
              </w:rPr>
              <w:t>kerjakan sendiri, atau tulis: tidak memakai AI.</w:t>
            </w:r>
          </w:p>
        </w:tc>
      </w:tr>
    </w:tbl>
    <w:p w14:paraId="58DAB4F1"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Tulis isinya lebih dulu, rapikan kemudian.  </w:t>
            </w:r>
            <w:r>
              <w:rPr>
                <w:rFonts w:cs="Carlito"/>
                <w:color w:val="1A1A2E"/>
                <w:sz w:val="20"/>
              </w:rPr>
              <w:t>Kalimat panjang dan tidak rapi tidak masalah. Yang penting rencana Anda terbaca oleh diri Anda sendiri minggu depan. Kalimat boleh diperbaiki pada commit berikutnya — tidak ada yang hilang, karena riwayat commit menyimpan versi sebelumnya.</w:t>
            </w:r>
          </w:p>
        </w:tc>
      </w:tr>
    </w:tbl>
    <w:p w14:paraId="38F8DEEB"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22BD5F3B" w:rsidR="006A70FE" w:rsidRDefault="002908FF">
            <w:pPr>
              <w:spacing w:before="20" w:after="20" w:line="252" w:lineRule="auto"/>
            </w:pPr>
            <w:proofErr w:type="spellStart"/>
            <w:r>
              <w:t>sudah</w:t>
            </w:r>
            <w:proofErr w:type="spellEnd"/>
          </w:p>
        </w:tc>
      </w:tr>
      <w:tr w:rsidR="006A70FE" w14:paraId="16EBEE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75CE076B" w14:textId="77777777" w:rsidR="006A70FE" w:rsidRDefault="00000000">
            <w:pPr>
              <w:spacing w:before="20" w:after="20" w:line="252" w:lineRule="auto"/>
            </w:pPr>
            <w:r>
              <w:rPr>
                <w:rFonts w:cs="Carlito"/>
                <w:sz w:val="19"/>
              </w:rPr>
              <w:t>README.md terbuka di VS Code dan sudah saya tambahi bagian Pertemuan 3</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BFF945F" w14:textId="02286D29" w:rsidR="006A70FE" w:rsidRDefault="002908FF">
            <w:pPr>
              <w:spacing w:before="20" w:after="20" w:line="252" w:lineRule="auto"/>
            </w:pPr>
            <w:proofErr w:type="spellStart"/>
            <w:r>
              <w:t>sudah</w:t>
            </w:r>
            <w:proofErr w:type="spellEnd"/>
          </w:p>
        </w:tc>
      </w:tr>
      <w:tr w:rsidR="006A70FE" w14:paraId="1085EEC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41B5E4C" w14:textId="77777777" w:rsidR="006A70FE" w:rsidRDefault="00000000">
            <w:pPr>
              <w:spacing w:before="20" w:after="20" w:line="252" w:lineRule="auto"/>
            </w:pPr>
            <w:r>
              <w:rPr>
                <w:rFonts w:cs="Carlito"/>
                <w:sz w:val="19"/>
              </w:rPr>
              <w:t>Rencana saya terbaca utuh: judul, tautan, kolom tabel, kolom form, gambar</w:t>
            </w:r>
          </w:p>
        </w:tc>
        <w:tc>
          <w:tcPr>
            <w:tcW w:w="2268" w:type="dxa"/>
            <w:tcBorders>
              <w:top w:val="single" w:sz="6" w:space="0" w:color="D8DEE9"/>
              <w:left w:val="single" w:sz="6" w:space="0" w:color="D8DEE9"/>
              <w:bottom w:val="single" w:sz="6" w:space="0" w:color="D8DEE9"/>
              <w:right w:val="single" w:sz="6" w:space="0" w:color="D8DEE9"/>
            </w:tcBorders>
          </w:tcPr>
          <w:p w14:paraId="58FD828B" w14:textId="0AF198CD" w:rsidR="006A70FE" w:rsidRDefault="002908FF">
            <w:pPr>
              <w:spacing w:before="20" w:after="20" w:line="252" w:lineRule="auto"/>
            </w:pPr>
            <w:proofErr w:type="spellStart"/>
            <w:r>
              <w:t>sudah</w:t>
            </w:r>
            <w:proofErr w:type="spellEnd"/>
          </w:p>
        </w:tc>
      </w:tr>
    </w:tbl>
    <w:p w14:paraId="7D2631CA" w14:textId="77777777" w:rsidR="006A70FE" w:rsidRDefault="006A70FE">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DECD082" w14:textId="77777777" w:rsidR="006A70FE" w:rsidRDefault="006A70FE">
      <w:pPr>
        <w:spacing w:after="40"/>
      </w:pPr>
    </w:p>
    <w:p w14:paraId="01081878" w14:textId="77777777" w:rsidR="006A70FE"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2E9F76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6A70FE" w14:paraId="6FD22C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869517" w14:textId="77777777" w:rsidR="006A70FE" w:rsidRDefault="00000000">
            <w:pPr>
              <w:spacing w:after="0" w:line="240" w:lineRule="auto"/>
            </w:pPr>
            <w:r>
              <w:rPr>
                <w:rFonts w:ascii="DejaVu Sans Mono" w:eastAsia="DejaVu Sans Mono" w:hAnsi="DejaVu Sans Mono" w:cs="DejaVu Sans Mono"/>
                <w:color w:val="E2E8F0"/>
                <w:sz w:val="17"/>
              </w:rPr>
              <w:t>git add .</w:t>
            </w:r>
          </w:p>
          <w:p w14:paraId="64125D6C"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F96D41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853911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8F1AFD7"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7AF3A371" w14:textId="77777777" w:rsidR="006A70FE" w:rsidRDefault="00000000">
            <w:pPr>
              <w:spacing w:after="0" w:line="240" w:lineRule="auto"/>
            </w:pPr>
            <w:r>
              <w:rPr>
                <w:rFonts w:ascii="DejaVu Sans Mono" w:eastAsia="DejaVu Sans Mono" w:hAnsi="DejaVu Sans Mono" w:cs="DejaVu Sans Mono"/>
                <w:color w:val="7DD3FC"/>
                <w:sz w:val="17"/>
              </w:rPr>
              <w:t># Pertemuan 3: rencana halaman profil di README</w:t>
            </w:r>
          </w:p>
        </w:tc>
      </w:tr>
    </w:tbl>
    <w:p w14:paraId="6CF57311" w14:textId="77777777" w:rsidR="006A70FE" w:rsidRDefault="006A70FE">
      <w:pPr>
        <w:spacing w:after="40"/>
      </w:pPr>
    </w:p>
    <w:p w14:paraId="1F4C4059" w14:textId="77777777" w:rsidR="006A70FE" w:rsidRDefault="00000000">
      <w:r>
        <w:rPr>
          <w:rFonts w:cs="Carlito"/>
          <w:i/>
          <w:sz w:val="19"/>
        </w:rPr>
        <w:lastRenderedPageBreak/>
        <w:t>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p>
    <w:p w14:paraId="4B4D62D5"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625BB6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D570AC"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1507AE3" w14:textId="77777777" w:rsidR="00AB0343"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870872" w14:textId="77777777" w:rsidR="00AB0343" w:rsidRDefault="00000000">
            <w:pPr>
              <w:spacing w:before="20" w:after="20"/>
            </w:pPr>
            <w:r>
              <w:rPr>
                <w:rFonts w:cs="Carlito"/>
                <w:b/>
                <w:color w:val="003796"/>
                <w:sz w:val="18"/>
              </w:rPr>
              <w:t>Pertemuan 3  ·  HTML5 Semantik, Form, Media &amp; Aksesibilitas</w:t>
            </w:r>
          </w:p>
        </w:tc>
      </w:tr>
    </w:tbl>
    <w:p w14:paraId="73810DC8" w14:textId="77777777" w:rsidR="00AB0343" w:rsidRDefault="00000000">
      <w:pPr>
        <w:spacing w:after="160"/>
        <w:jc w:val="center"/>
      </w:pPr>
      <w:r>
        <w:rPr>
          <w:rFonts w:cs="Carlito"/>
          <w:i/>
          <w:color w:val="5A6080"/>
          <w:sz w:val="17"/>
        </w:rPr>
        <w:t>Lembar B — Kerangka dasar dan bagian kepala</w:t>
      </w:r>
    </w:p>
    <w:tbl>
      <w:tblPr>
        <w:tblW w:w="0" w:type="auto"/>
        <w:tblLook w:val="04A0" w:firstRow="1" w:lastRow="0" w:firstColumn="1" w:lastColumn="0" w:noHBand="0" w:noVBand="1"/>
      </w:tblPr>
      <w:tblGrid>
        <w:gridCol w:w="9752"/>
      </w:tblGrid>
      <w:tr w:rsidR="00AB0343" w14:paraId="03DC7E3A" w14:textId="77777777">
        <w:tc>
          <w:tcPr>
            <w:tcW w:w="9752" w:type="dxa"/>
            <w:shd w:val="clear" w:color="auto" w:fill="003796"/>
          </w:tcPr>
          <w:p w14:paraId="38FAAD70" w14:textId="77777777" w:rsidR="00AB0343" w:rsidRDefault="00000000">
            <w:pPr>
              <w:spacing w:before="40" w:after="40"/>
            </w:pPr>
            <w:proofErr w:type="gramStart"/>
            <w:r>
              <w:rPr>
                <w:rFonts w:cs="Carlito"/>
                <w:b/>
                <w:color w:val="FFFFFF"/>
              </w:rPr>
              <w:t>▌  SIAPKAN</w:t>
            </w:r>
            <w:proofErr w:type="gramEnd"/>
            <w:r>
              <w:rPr>
                <w:rFonts w:cs="Carlito"/>
                <w:b/>
                <w:color w:val="FFFFFF"/>
              </w:rPr>
              <w:t xml:space="preserve"> BERKAS DAN KEPALA DOKUMEN</w:t>
            </w:r>
            <w:r>
              <w:rPr>
                <w:rFonts w:cs="Carlito"/>
                <w:b/>
                <w:color w:val="F6D11B"/>
                <w:sz w:val="17"/>
              </w:rPr>
              <w:t xml:space="preserve">        </w:t>
            </w:r>
          </w:p>
        </w:tc>
      </w:tr>
    </w:tbl>
    <w:p w14:paraId="3CE3370F" w14:textId="77777777" w:rsidR="00AB0343" w:rsidRDefault="00AB0343">
      <w:pPr>
        <w:spacing w:after="40"/>
      </w:pPr>
    </w:p>
    <w:p w14:paraId="73C418EE" w14:textId="77777777" w:rsidR="00AB0343" w:rsidRDefault="00AB0343">
      <w:pPr>
        <w:spacing w:after="40"/>
      </w:pPr>
    </w:p>
    <w:p w14:paraId="44FD6489" w14:textId="77777777" w:rsidR="006A70FE" w:rsidRDefault="00000000">
      <w:pPr>
        <w:keepNext/>
        <w:spacing w:before="160" w:after="60"/>
      </w:pPr>
      <w:r>
        <w:rPr>
          <w:rFonts w:cs="Carlito"/>
          <w:b/>
          <w:color w:val="003796"/>
          <w:sz w:val="22"/>
        </w:rPr>
        <w:t>B.1  Siapkan folder kerja semester Anda</w:t>
      </w:r>
    </w:p>
    <w:p w14:paraId="4806C232" w14:textId="77777777" w:rsidR="006A70FE" w:rsidRDefault="00000000">
      <w:r>
        <w:rPr>
          <w:rFonts w:cs="Carlito"/>
          <w:sz w:val="20"/>
        </w:rPr>
        <w:t>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p>
    <w:p w14:paraId="4654DD9E" w14:textId="77777777" w:rsidR="006A70FE" w:rsidRDefault="00000000">
      <w:pPr>
        <w:keepNext/>
        <w:spacing w:before="160" w:after="60"/>
      </w:pPr>
      <w:r>
        <w:rPr>
          <w:rFonts w:cs="Carlito"/>
          <w:b/>
          <w:color w:val="003796"/>
        </w:rPr>
        <w:t>Setiap pertemuan — buat foldernya, kerjakan di dalamnya</w:t>
      </w:r>
    </w:p>
    <w:p w14:paraId="40C6CDFD" w14:textId="77777777" w:rsidR="006A70FE" w:rsidRDefault="00000000">
      <w:r>
        <w:rPr>
          <w:rFonts w:cs="Carlito"/>
          <w:sz w:val="20"/>
        </w:rPr>
        <w:t>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p>
    <w:p w14:paraId="25D949B7"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4AD3B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EDAD0D" w14:textId="77777777" w:rsidR="006A70FE" w:rsidRDefault="00000000">
            <w:pPr>
              <w:spacing w:after="0" w:line="240" w:lineRule="auto"/>
            </w:pPr>
            <w:r>
              <w:rPr>
                <w:rFonts w:ascii="DejaVu Sans Mono" w:eastAsia="DejaVu Sans Mono" w:hAnsi="DejaVu Sans Mono" w:cs="DejaVu Sans Mono"/>
                <w:color w:val="7DD3FC"/>
                <w:sz w:val="17"/>
              </w:rPr>
              <w:t># Masuk ke folder semester</w:t>
            </w:r>
          </w:p>
          <w:p w14:paraId="08148EB6" w14:textId="77777777" w:rsidR="006A70FE" w:rsidRDefault="00000000">
            <w:pPr>
              <w:spacing w:after="0" w:line="240" w:lineRule="auto"/>
            </w:pPr>
            <w:r>
              <w:rPr>
                <w:rFonts w:ascii="DejaVu Sans Mono" w:eastAsia="DejaVu Sans Mono" w:hAnsi="DejaVu Sans Mono" w:cs="DejaVu Sans Mono"/>
                <w:color w:val="E2E8F0"/>
                <w:sz w:val="17"/>
              </w:rPr>
              <w:t>cd ~/pabw</w:t>
            </w:r>
          </w:p>
          <w:p w14:paraId="17B39E6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0D1B248" w14:textId="77777777" w:rsidR="006A70FE" w:rsidRDefault="00000000">
            <w:pPr>
              <w:spacing w:after="0" w:line="240" w:lineRule="auto"/>
            </w:pPr>
            <w:r>
              <w:rPr>
                <w:rFonts w:ascii="DejaVu Sans Mono" w:eastAsia="DejaVu Sans Mono" w:hAnsi="DejaVu Sans Mono" w:cs="DejaVu Sans Mono"/>
                <w:color w:val="7DD3FC"/>
                <w:sz w:val="17"/>
              </w:rPr>
              <w:t># Buat folder khusus pertemuan ini</w:t>
            </w:r>
          </w:p>
          <w:p w14:paraId="67B16991" w14:textId="77777777" w:rsidR="006A70FE" w:rsidRDefault="00000000">
            <w:pPr>
              <w:spacing w:after="0" w:line="240" w:lineRule="auto"/>
            </w:pPr>
            <w:r>
              <w:rPr>
                <w:rFonts w:ascii="DejaVu Sans Mono" w:eastAsia="DejaVu Sans Mono" w:hAnsi="DejaVu Sans Mono" w:cs="DejaVu Sans Mono"/>
                <w:color w:val="E2E8F0"/>
                <w:sz w:val="17"/>
              </w:rPr>
              <w:t>mkdir -p worksheet-p3</w:t>
            </w:r>
          </w:p>
          <w:p w14:paraId="1C2BD1B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81944DA" w14:textId="77777777" w:rsidR="006A70FE" w:rsidRDefault="00000000">
            <w:pPr>
              <w:spacing w:after="0" w:line="240" w:lineRule="auto"/>
            </w:pPr>
            <w:r>
              <w:rPr>
                <w:rFonts w:ascii="DejaVu Sans Mono" w:eastAsia="DejaVu Sans Mono" w:hAnsi="DejaVu Sans Mono" w:cs="DejaVu Sans Mono"/>
                <w:color w:val="7DD3FC"/>
                <w:sz w:val="17"/>
              </w:rPr>
              <w:t># Pindahkan kerangka unduhan ke dalam folder pertemuan</w:t>
            </w:r>
          </w:p>
          <w:p w14:paraId="5C734432" w14:textId="77777777" w:rsidR="006A70FE" w:rsidRDefault="00000000">
            <w:pPr>
              <w:spacing w:after="0" w:line="240" w:lineRule="auto"/>
            </w:pPr>
            <w:r>
              <w:rPr>
                <w:rFonts w:ascii="DejaVu Sans Mono" w:eastAsia="DejaVu Sans Mono" w:hAnsi="DejaVu Sans Mono" w:cs="DejaVu Sans Mono"/>
                <w:color w:val="E2E8F0"/>
                <w:sz w:val="17"/>
              </w:rPr>
              <w:t>cp ~/Unduhan/kerangka-profil.html worksheet-p3/kerangka-profil.html</w:t>
            </w:r>
          </w:p>
          <w:p w14:paraId="4D0C2CAC"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71A9BA6" w14:textId="77777777" w:rsidR="006A70FE" w:rsidRDefault="00000000">
            <w:pPr>
              <w:spacing w:after="0" w:line="240" w:lineRule="auto"/>
            </w:pPr>
            <w:r>
              <w:rPr>
                <w:rFonts w:ascii="DejaVu Sans Mono" w:eastAsia="DejaVu Sans Mono" w:hAnsi="DejaVu Sans Mono" w:cs="DejaVu Sans Mono"/>
                <w:color w:val="E2E8F0"/>
                <w:sz w:val="17"/>
              </w:rPr>
              <w:t>cd worksheet-p3</w:t>
            </w:r>
          </w:p>
          <w:p w14:paraId="02D20EFE" w14:textId="77777777" w:rsidR="006A70FE" w:rsidRDefault="00000000">
            <w:pPr>
              <w:spacing w:after="0" w:line="240" w:lineRule="auto"/>
            </w:pPr>
            <w:r>
              <w:rPr>
                <w:rFonts w:ascii="DejaVu Sans Mono" w:eastAsia="DejaVu Sans Mono" w:hAnsi="DejaVu Sans Mono" w:cs="DejaVu Sans Mono"/>
                <w:color w:val="E2E8F0"/>
                <w:sz w:val="17"/>
              </w:rPr>
              <w:t>cp kerangka-profil.html profil.html</w:t>
            </w:r>
          </w:p>
          <w:p w14:paraId="4F95D806" w14:textId="77777777" w:rsidR="006A70FE" w:rsidRDefault="00000000">
            <w:pPr>
              <w:spacing w:after="0" w:line="240" w:lineRule="auto"/>
            </w:pPr>
            <w:r>
              <w:rPr>
                <w:rFonts w:ascii="DejaVu Sans Mono" w:eastAsia="DejaVu Sans Mono" w:hAnsi="DejaVu Sans Mono" w:cs="DejaVu Sans Mono"/>
                <w:color w:val="E2E8F0"/>
                <w:sz w:val="17"/>
              </w:rPr>
              <w:t>code profil.html</w:t>
            </w:r>
          </w:p>
          <w:p w14:paraId="428D4F6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22BD824" w14:textId="77777777" w:rsidR="006A70FE" w:rsidRDefault="00000000">
            <w:pPr>
              <w:spacing w:after="0" w:line="240" w:lineRule="auto"/>
            </w:pPr>
            <w:r>
              <w:rPr>
                <w:rFonts w:ascii="DejaVu Sans Mono" w:eastAsia="DejaVu Sans Mono" w:hAnsi="DejaVu Sans Mono" w:cs="DejaVu Sans Mono"/>
                <w:color w:val="7DD3FC"/>
                <w:sz w:val="17"/>
              </w:rPr>
              <w:t># Membuka di peramban (pilih salah satu sesuai sistem Anda)</w:t>
            </w:r>
          </w:p>
          <w:p w14:paraId="270FBFFC" w14:textId="77777777" w:rsidR="006A70FE" w:rsidRDefault="00000000">
            <w:pPr>
              <w:spacing w:after="0" w:line="240" w:lineRule="auto"/>
            </w:pPr>
            <w:r>
              <w:rPr>
                <w:rFonts w:ascii="DejaVu Sans Mono" w:eastAsia="DejaVu Sans Mono" w:hAnsi="DejaVu Sans Mono" w:cs="DejaVu Sans Mono"/>
                <w:color w:val="E2E8F0"/>
                <w:sz w:val="17"/>
              </w:rPr>
              <w:t>xdg-open profil.html      # Linux</w:t>
            </w:r>
          </w:p>
          <w:p w14:paraId="2244F766" w14:textId="77777777" w:rsidR="006A70FE" w:rsidRDefault="00000000">
            <w:pPr>
              <w:spacing w:after="0" w:line="240" w:lineRule="auto"/>
            </w:pPr>
            <w:r>
              <w:rPr>
                <w:rFonts w:ascii="DejaVu Sans Mono" w:eastAsia="DejaVu Sans Mono" w:hAnsi="DejaVu Sans Mono" w:cs="DejaVu Sans Mono"/>
                <w:color w:val="E2E8F0"/>
                <w:sz w:val="17"/>
              </w:rPr>
              <w:t>open profil.html          # macOS</w:t>
            </w:r>
          </w:p>
        </w:tc>
      </w:tr>
    </w:tbl>
    <w:p w14:paraId="37264EBA" w14:textId="77777777" w:rsidR="006A70FE" w:rsidRDefault="006A70FE">
      <w:pPr>
        <w:spacing w:after="40"/>
      </w:pPr>
    </w:p>
    <w:p w14:paraId="53A6FD33" w14:textId="77777777" w:rsidR="006A70FE" w:rsidRDefault="00000000">
      <w:r>
        <w:rPr>
          <w:rFonts w:cs="Carlito"/>
          <w:sz w:val="20"/>
        </w:rPr>
        <w:t>Pengguna Windows menjalankan start profil.html. Setelah setiap perubahan, simpan berkas di VS Code lalu tekan F5 di peramban untuk memuat ulang.</w:t>
      </w:r>
    </w:p>
    <w:p w14:paraId="484C803E" w14:textId="77777777" w:rsidR="006A70FE" w:rsidRDefault="00000000">
      <w:r>
        <w:rPr>
          <w:rFonts w:cs="Carlito"/>
          <w:sz w:val="20"/>
        </w:rPr>
        <w:t>Sesuaikan ~/Unduhan dengan tempat berkas itu benar-benar tersimpan di komputer Anda — pada Windows biasanya Downloads.</w:t>
      </w:r>
    </w:p>
    <w:p w14:paraId="39E0A7E3" w14:textId="77777777" w:rsidR="006A70FE" w:rsidRDefault="00000000">
      <w:pPr>
        <w:keepNext/>
        <w:spacing w:before="160" w:after="60"/>
      </w:pPr>
      <w:r>
        <w:rPr>
          <w:rFonts w:cs="Carlito"/>
          <w:b/>
          <w:color w:val="003796"/>
        </w:rPr>
        <w:t>Bentuk folder semester Anda sampai akhir semester</w:t>
      </w:r>
    </w:p>
    <w:p w14:paraId="7A956F60" w14:textId="77777777" w:rsidR="006A70FE" w:rsidRDefault="00000000">
      <w:pPr>
        <w:keepNext/>
        <w:spacing w:before="80" w:after="20"/>
      </w:pPr>
      <w:r>
        <w:rPr>
          <w:rFonts w:ascii="DejaVu Sans Mono" w:eastAsia="DejaVu Sans Mono" w:hAnsi="DejaVu Sans Mono" w:cs="DejaVu Sans Mono"/>
          <w:b/>
          <w:color w:val="5A6080"/>
          <w:sz w:val="17"/>
        </w:rPr>
        <w:t>B.1 — pertumbuhan folder</w:t>
      </w:r>
    </w:p>
    <w:tbl>
      <w:tblPr>
        <w:tblW w:w="0" w:type="auto"/>
        <w:tblLayout w:type="fixed"/>
        <w:tblLook w:val="04A0" w:firstRow="1" w:lastRow="0" w:firstColumn="1" w:lastColumn="0" w:noHBand="0" w:noVBand="1"/>
      </w:tblPr>
      <w:tblGrid>
        <w:gridCol w:w="9751"/>
      </w:tblGrid>
      <w:tr w:rsidR="006A70FE" w14:paraId="21112A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EB3C1" w14:textId="77777777"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p>
          <w:p w14:paraId="67A2D2F2"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6C8373F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0A04B3B5"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716EECA9" w14:textId="77777777" w:rsidR="006A70FE" w:rsidRDefault="00000000">
            <w:pPr>
              <w:spacing w:after="0" w:line="240" w:lineRule="auto"/>
            </w:pPr>
            <w:r>
              <w:rPr>
                <w:rFonts w:ascii="DejaVu Sans Mono" w:eastAsia="DejaVu Sans Mono" w:hAnsi="DejaVu Sans Mono" w:cs="DejaVu Sans Mono"/>
                <w:color w:val="E2E8F0"/>
                <w:sz w:val="17"/>
              </w:rPr>
              <w:t>├── worksheet-p4/            &lt;- pertemuan berikutnya</w:t>
            </w:r>
          </w:p>
          <w:p w14:paraId="4779FB4B" w14:textId="77777777" w:rsidR="006A70FE" w:rsidRDefault="00000000">
            <w:pPr>
              <w:spacing w:after="0" w:line="240" w:lineRule="auto"/>
            </w:pPr>
            <w:r>
              <w:rPr>
                <w:rFonts w:ascii="DejaVu Sans Mono" w:eastAsia="DejaVu Sans Mono" w:hAnsi="DejaVu Sans Mono" w:cs="DejaVu Sans Mono"/>
                <w:color w:val="E2E8F0"/>
                <w:sz w:val="17"/>
              </w:rPr>
              <w:t>│   ├── gaya.css</w:t>
            </w:r>
          </w:p>
          <w:p w14:paraId="2DAA354D" w14:textId="77777777" w:rsidR="006A70FE" w:rsidRDefault="00000000">
            <w:pPr>
              <w:spacing w:after="0" w:line="240" w:lineRule="auto"/>
            </w:pPr>
            <w:r>
              <w:rPr>
                <w:rFonts w:ascii="DejaVu Sans Mono" w:eastAsia="DejaVu Sans Mono" w:hAnsi="DejaVu Sans Mono" w:cs="DejaVu Sans Mono"/>
                <w:color w:val="E2E8F0"/>
                <w:sz w:val="17"/>
              </w:rPr>
              <w:t>│   └── profil.html</w:t>
            </w:r>
          </w:p>
          <w:p w14:paraId="75CBA8A1" w14:textId="77777777" w:rsidR="006A70FE" w:rsidRDefault="00000000">
            <w:pPr>
              <w:spacing w:after="0" w:line="240" w:lineRule="auto"/>
            </w:pPr>
            <w:r>
              <w:rPr>
                <w:rFonts w:ascii="DejaVu Sans Mono" w:eastAsia="DejaVu Sans Mono" w:hAnsi="DejaVu Sans Mono" w:cs="DejaVu Sans Mono"/>
                <w:color w:val="E2E8F0"/>
                <w:sz w:val="17"/>
              </w:rPr>
              <w:t>└── worksheet-p12/</w:t>
            </w:r>
          </w:p>
        </w:tc>
      </w:tr>
    </w:tbl>
    <w:p w14:paraId="2A9D9CB0" w14:textId="77777777" w:rsidR="006A70FE" w:rsidRDefault="006A70FE">
      <w:pPr>
        <w:spacing w:after="40"/>
      </w:pPr>
    </w:p>
    <w:p w14:paraId="7B90CDDF" w14:textId="77777777" w:rsidR="006A70FE" w:rsidRDefault="00000000">
      <w:r>
        <w:rPr>
          <w:rFonts w:cs="Carlito"/>
          <w:sz w:val="20"/>
        </w:rPr>
        <w:t>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p>
    <w:tbl>
      <w:tblPr>
        <w:tblW w:w="0" w:type="auto"/>
        <w:tblLayout w:type="fixed"/>
        <w:tblLook w:val="04A0" w:firstRow="1" w:lastRow="0" w:firstColumn="1" w:lastColumn="0" w:noHBand="0" w:noVBand="1"/>
      </w:tblPr>
      <w:tblGrid>
        <w:gridCol w:w="9751"/>
      </w:tblGrid>
      <w:tr w:rsidR="006A70FE" w14:paraId="3CF7EE1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D36DE37" w14:textId="77777777" w:rsidR="006A70FE" w:rsidRDefault="00000000">
            <w:pPr>
              <w:spacing w:after="0"/>
            </w:pPr>
            <w:r>
              <w:rPr>
                <w:rFonts w:cs="Carlito"/>
                <w:b/>
                <w:color w:val="B00020"/>
                <w:sz w:val="20"/>
              </w:rPr>
              <w:t xml:space="preserve">Selalu periksa Anda berada di folder yang benar.  </w:t>
            </w:r>
            <w:r>
              <w:rPr>
                <w:rFonts w:cs="Carlito"/>
                <w:color w:val="1A1A2E"/>
                <w:sz w:val="20"/>
              </w:rPr>
              <w:t>Ketik pwd di terminal. Bila hasilnya berakhiran /pabw/worksheet-p3, Anda sudah berada di tempat yang benar. Perintah Git yang dijalankan di luar ~/pabw tidak akan tersimpan ke repositori Anda.</w:t>
            </w:r>
          </w:p>
        </w:tc>
      </w:tr>
    </w:tbl>
    <w:p w14:paraId="0E751FC1"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AB0343" w14:paraId="171FDEFB"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4FE237" w14:textId="77777777" w:rsidR="00AB0343"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19A62D2D" w14:textId="77777777" w:rsidR="00AB0343" w:rsidRDefault="00000000">
            <w:pPr>
              <w:spacing w:before="20" w:after="20"/>
            </w:pPr>
            <w:r>
              <w:rPr>
                <w:rFonts w:cs="Carlito"/>
                <w:b/>
                <w:color w:val="FFFFFF"/>
                <w:sz w:val="19"/>
              </w:rPr>
              <w:t>Tanda</w:t>
            </w:r>
          </w:p>
        </w:tc>
      </w:tr>
      <w:tr w:rsidR="00AB0343" w14:paraId="275A504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CBA0F89" w14:textId="77777777" w:rsidR="00AB0343" w:rsidRDefault="00000000">
            <w:pPr>
              <w:spacing w:before="20" w:after="20" w:line="252" w:lineRule="auto"/>
            </w:pPr>
            <w:r>
              <w:rPr>
                <w:rFonts w:cs="Carlito"/>
                <w:sz w:val="19"/>
              </w:rPr>
              <w:t>Berkas profil.html sudah ada di folder worksheet-p3</w:t>
            </w:r>
          </w:p>
        </w:tc>
        <w:tc>
          <w:tcPr>
            <w:tcW w:w="2268" w:type="dxa"/>
            <w:tcBorders>
              <w:top w:val="single" w:sz="6" w:space="0" w:color="D8DEE9"/>
              <w:left w:val="single" w:sz="6" w:space="0" w:color="D8DEE9"/>
              <w:bottom w:val="single" w:sz="6" w:space="0" w:color="D8DEE9"/>
              <w:right w:val="single" w:sz="6" w:space="0" w:color="D8DEE9"/>
            </w:tcBorders>
          </w:tcPr>
          <w:p w14:paraId="48F2D821" w14:textId="28D146C6" w:rsidR="00AB0343" w:rsidRDefault="002908FF">
            <w:pPr>
              <w:spacing w:before="20" w:after="20" w:line="252" w:lineRule="auto"/>
            </w:pPr>
            <w:proofErr w:type="spellStart"/>
            <w:r>
              <w:t>sudah</w:t>
            </w:r>
            <w:proofErr w:type="spellEnd"/>
          </w:p>
        </w:tc>
      </w:tr>
      <w:tr w:rsidR="00AB0343" w14:paraId="1B26306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4EC61838" w14:textId="77777777" w:rsidR="00AB0343" w:rsidRDefault="00000000">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09BFC2E" w14:textId="235490F4" w:rsidR="00AB0343" w:rsidRDefault="002908FF">
            <w:pPr>
              <w:spacing w:before="20" w:after="20" w:line="252" w:lineRule="auto"/>
            </w:pPr>
            <w:proofErr w:type="spellStart"/>
            <w:r>
              <w:t>sudah</w:t>
            </w:r>
            <w:proofErr w:type="spellEnd"/>
          </w:p>
        </w:tc>
      </w:tr>
      <w:tr w:rsidR="00AB0343" w14:paraId="5758819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31BA208" w14:textId="77777777" w:rsidR="00AB0343" w:rsidRDefault="00000000">
            <w:pPr>
              <w:spacing w:before="20" w:after="20" w:line="252" w:lineRule="auto"/>
            </w:pPr>
            <w:r>
              <w:rPr>
                <w:rFonts w:cs="Carlito"/>
                <w:sz w:val="19"/>
              </w:rPr>
              <w:t>Terbuka di peramban (boleh masih kosong)</w:t>
            </w:r>
          </w:p>
        </w:tc>
        <w:tc>
          <w:tcPr>
            <w:tcW w:w="2268" w:type="dxa"/>
            <w:tcBorders>
              <w:top w:val="single" w:sz="6" w:space="0" w:color="D8DEE9"/>
              <w:left w:val="single" w:sz="6" w:space="0" w:color="D8DEE9"/>
              <w:bottom w:val="single" w:sz="6" w:space="0" w:color="D8DEE9"/>
              <w:right w:val="single" w:sz="6" w:space="0" w:color="D8DEE9"/>
            </w:tcBorders>
          </w:tcPr>
          <w:p w14:paraId="7623D2BD" w14:textId="77777777" w:rsidR="00AB0343" w:rsidRDefault="00AB0343">
            <w:pPr>
              <w:spacing w:before="20" w:after="20" w:line="252" w:lineRule="auto"/>
            </w:pPr>
          </w:p>
        </w:tc>
      </w:tr>
    </w:tbl>
    <w:p w14:paraId="79704B1A" w14:textId="77777777" w:rsidR="00AB0343" w:rsidRDefault="00AB0343">
      <w:pPr>
        <w:spacing w:after="60"/>
      </w:pPr>
    </w:p>
    <w:p w14:paraId="63FE2F10" w14:textId="77777777" w:rsidR="00AB0343" w:rsidRDefault="00000000">
      <w:pPr>
        <w:keepNext/>
        <w:spacing w:before="160" w:after="60"/>
      </w:pPr>
      <w:r>
        <w:rPr>
          <w:rFonts w:cs="Carlito"/>
          <w:b/>
          <w:color w:val="003796"/>
        </w:rPr>
        <w:t>B.2  Lengkapi bagian &lt;head&gt;</w:t>
      </w:r>
    </w:p>
    <w:p w14:paraId="29605400" w14:textId="77777777" w:rsidR="00AB0343" w:rsidRDefault="00000000">
      <w:r>
        <w:rPr>
          <w:rFonts w:cs="Carlito"/>
          <w:sz w:val="20"/>
        </w:rPr>
        <w:t>Kerangka awal sengaja belum punya lang, charset, viewport, dan title. Tanpa keduanya, halaman Anda belum siap dibaca siapa pun — termasuk pembaca layar dan mesin pencari.</w:t>
      </w:r>
    </w:p>
    <w:p w14:paraId="6F836002" w14:textId="77777777" w:rsidR="00AB0343" w:rsidRDefault="00000000">
      <w:pPr>
        <w:spacing w:before="80" w:after="20"/>
      </w:pPr>
      <w:r>
        <w:rPr>
          <w:rFonts w:ascii="DejaVu Sans Mono" w:eastAsia="DejaVu Sans Mono" w:hAnsi="DejaVu Sans Mono" w:cs="DejaVu Sans Mono"/>
          <w:b/>
          <w:color w:val="5A6080"/>
          <w:sz w:val="17"/>
        </w:rPr>
        <w:t>B.2 — target</w:t>
      </w:r>
    </w:p>
    <w:tbl>
      <w:tblPr>
        <w:tblW w:w="0" w:type="auto"/>
        <w:tblLayout w:type="fixed"/>
        <w:tblLook w:val="04A0" w:firstRow="1" w:lastRow="0" w:firstColumn="1" w:lastColumn="0" w:noHBand="0" w:noVBand="1"/>
      </w:tblPr>
      <w:tblGrid>
        <w:gridCol w:w="9751"/>
      </w:tblGrid>
      <w:tr w:rsidR="00AB0343" w14:paraId="097F792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072F07" w14:textId="77777777" w:rsidR="00AB0343" w:rsidRDefault="00000000">
            <w:pPr>
              <w:spacing w:after="0" w:line="240" w:lineRule="auto"/>
            </w:pPr>
            <w:r>
              <w:rPr>
                <w:rFonts w:ascii="DejaVu Sans Mono" w:eastAsia="DejaVu Sans Mono" w:hAnsi="DejaVu Sans Mono" w:cs="DejaVu Sans Mono"/>
                <w:color w:val="7DD3FC"/>
                <w:sz w:val="17"/>
              </w:rPr>
              <w:t>&lt;!-- Ganti bagian &lt;html&gt; dan &lt;head&gt; menjadi seperti ini,</w:t>
            </w:r>
          </w:p>
          <w:p w14:paraId="14A3F497" w14:textId="77777777" w:rsidR="00AB0343" w:rsidRDefault="00000000">
            <w:pPr>
              <w:spacing w:after="0" w:line="240" w:lineRule="auto"/>
            </w:pPr>
            <w:r>
              <w:rPr>
                <w:rFonts w:ascii="DejaVu Sans Mono" w:eastAsia="DejaVu Sans Mono" w:hAnsi="DejaVu Sans Mono" w:cs="DejaVu Sans Mono"/>
                <w:color w:val="E2E8F0"/>
                <w:sz w:val="17"/>
              </w:rPr>
              <w:t xml:space="preserve">     lalu isi ___ dengan milik Anda sendiri --&gt;</w:t>
            </w:r>
          </w:p>
          <w:p w14:paraId="70EAFE8C" w14:textId="77777777" w:rsidR="00AB0343" w:rsidRDefault="00000000">
            <w:pPr>
              <w:spacing w:after="0" w:line="240" w:lineRule="auto"/>
            </w:pPr>
            <w:r>
              <w:rPr>
                <w:rFonts w:ascii="DejaVu Sans Mono" w:eastAsia="DejaVu Sans Mono" w:hAnsi="DejaVu Sans Mono" w:cs="DejaVu Sans Mono"/>
                <w:color w:val="E2E8F0"/>
                <w:sz w:val="17"/>
              </w:rPr>
              <w:t>&lt;html lang="id"&gt;</w:t>
            </w:r>
          </w:p>
          <w:p w14:paraId="02343BD2" w14:textId="77777777" w:rsidR="00AB0343" w:rsidRDefault="00000000">
            <w:pPr>
              <w:spacing w:after="0" w:line="240" w:lineRule="auto"/>
            </w:pPr>
            <w:r>
              <w:rPr>
                <w:rFonts w:ascii="DejaVu Sans Mono" w:eastAsia="DejaVu Sans Mono" w:hAnsi="DejaVu Sans Mono" w:cs="DejaVu Sans Mono"/>
                <w:color w:val="E2E8F0"/>
                <w:sz w:val="17"/>
              </w:rPr>
              <w:t>&lt;head&gt;</w:t>
            </w:r>
          </w:p>
          <w:p w14:paraId="28E79D9D" w14:textId="77777777" w:rsidR="00AB0343" w:rsidRDefault="00000000">
            <w:pPr>
              <w:spacing w:after="0" w:line="240" w:lineRule="auto"/>
            </w:pPr>
            <w:r>
              <w:rPr>
                <w:rFonts w:ascii="DejaVu Sans Mono" w:eastAsia="DejaVu Sans Mono" w:hAnsi="DejaVu Sans Mono" w:cs="DejaVu Sans Mono"/>
                <w:color w:val="E2E8F0"/>
                <w:sz w:val="17"/>
              </w:rPr>
              <w:t xml:space="preserve">  &lt;meta charset="utf-8"&gt;</w:t>
            </w:r>
          </w:p>
          <w:p w14:paraId="58965DF6" w14:textId="77777777" w:rsidR="00AB0343"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1B9F939D" w14:textId="77777777" w:rsidR="00AB0343" w:rsidRDefault="00000000">
            <w:pPr>
              <w:spacing w:after="0" w:line="240" w:lineRule="auto"/>
            </w:pPr>
            <w:r>
              <w:rPr>
                <w:rFonts w:ascii="DejaVu Sans Mono" w:eastAsia="DejaVu Sans Mono" w:hAnsi="DejaVu Sans Mono" w:cs="DejaVu Sans Mono"/>
                <w:color w:val="E2E8F0"/>
                <w:sz w:val="17"/>
              </w:rPr>
              <w:t xml:space="preserve">  &lt;title&gt;___judul halaman Anda___&lt;/title&gt;</w:t>
            </w:r>
          </w:p>
          <w:p w14:paraId="53EEC16E" w14:textId="77777777" w:rsidR="00AB0343" w:rsidRDefault="00000000">
            <w:pPr>
              <w:spacing w:after="0" w:line="240" w:lineRule="auto"/>
            </w:pPr>
            <w:r>
              <w:rPr>
                <w:rFonts w:ascii="DejaVu Sans Mono" w:eastAsia="DejaVu Sans Mono" w:hAnsi="DejaVu Sans Mono" w:cs="DejaVu Sans Mono"/>
                <w:color w:val="E2E8F0"/>
                <w:sz w:val="17"/>
              </w:rPr>
              <w:t>&lt;/head&gt;</w:t>
            </w:r>
          </w:p>
        </w:tc>
      </w:tr>
    </w:tbl>
    <w:p w14:paraId="7A584926" w14:textId="77777777" w:rsidR="00AB0343" w:rsidRDefault="00AB0343">
      <w:pPr>
        <w:spacing w:after="40"/>
      </w:pPr>
    </w:p>
    <w:tbl>
      <w:tblPr>
        <w:tblW w:w="0" w:type="auto"/>
        <w:jc w:val="center"/>
        <w:tblLayout w:type="fixed"/>
        <w:tblLook w:val="04A0" w:firstRow="1" w:lastRow="0" w:firstColumn="1" w:lastColumn="0" w:noHBand="0" w:noVBand="1"/>
      </w:tblPr>
      <w:tblGrid>
        <w:gridCol w:w="2041"/>
        <w:gridCol w:w="3061"/>
        <w:gridCol w:w="4762"/>
      </w:tblGrid>
      <w:tr w:rsidR="00AB0343" w14:paraId="5EF1FFD6"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27FB318A" w14:textId="77777777" w:rsidR="00AB0343" w:rsidRDefault="00000000">
            <w:pPr>
              <w:spacing w:before="20" w:after="20"/>
            </w:pPr>
            <w:r>
              <w:rPr>
                <w:rFonts w:cs="Carlito"/>
                <w:b/>
                <w:color w:val="FFFFFF"/>
                <w:sz w:val="18"/>
              </w:rPr>
              <w:t>Baris</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AA842D6" w14:textId="77777777" w:rsidR="00AB0343" w:rsidRDefault="00000000">
            <w:pPr>
              <w:spacing w:before="20" w:after="20"/>
            </w:pPr>
            <w:r>
              <w:rPr>
                <w:rFonts w:cs="Carlito"/>
                <w:b/>
                <w:color w:val="FFFFFF"/>
                <w:sz w:val="18"/>
              </w:rPr>
              <w:t>Untuk apa</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419056D" w14:textId="77777777" w:rsidR="00AB0343" w:rsidRDefault="00000000">
            <w:pPr>
              <w:spacing w:before="20" w:after="20"/>
            </w:pPr>
            <w:r>
              <w:rPr>
                <w:rFonts w:cs="Carlito"/>
                <w:b/>
                <w:color w:val="FFFFFF"/>
                <w:sz w:val="18"/>
              </w:rPr>
              <w:t>Kalau lupa, akibatnya</w:t>
            </w:r>
          </w:p>
        </w:tc>
      </w:tr>
      <w:tr w:rsidR="00AB0343" w14:paraId="130CFF30"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04F09B66" w14:textId="77777777" w:rsidR="00AB0343" w:rsidRDefault="00000000">
            <w:pPr>
              <w:spacing w:before="20" w:after="20" w:line="252" w:lineRule="auto"/>
            </w:pPr>
            <w:r>
              <w:rPr>
                <w:rFonts w:cs="Carlito"/>
                <w:sz w:val="18"/>
              </w:rPr>
              <w:t>lang="id"</w:t>
            </w:r>
          </w:p>
        </w:tc>
        <w:tc>
          <w:tcPr>
            <w:tcW w:w="3061" w:type="dxa"/>
            <w:tcBorders>
              <w:top w:val="single" w:sz="6" w:space="0" w:color="D8DEE9"/>
              <w:left w:val="single" w:sz="6" w:space="0" w:color="D8DEE9"/>
              <w:bottom w:val="single" w:sz="6" w:space="0" w:color="D8DEE9"/>
              <w:right w:val="single" w:sz="6" w:space="0" w:color="D8DEE9"/>
            </w:tcBorders>
          </w:tcPr>
          <w:p w14:paraId="1D8645B0" w14:textId="77777777" w:rsidR="00AB0343" w:rsidRDefault="00000000">
            <w:pPr>
              <w:spacing w:before="20" w:after="20" w:line="252" w:lineRule="auto"/>
            </w:pPr>
            <w:r>
              <w:rPr>
                <w:rFonts w:cs="Carlito"/>
                <w:sz w:val="18"/>
              </w:rPr>
              <w:t>Memberi tahu bahasa dokumen</w:t>
            </w:r>
          </w:p>
        </w:tc>
        <w:tc>
          <w:tcPr>
            <w:tcW w:w="4762" w:type="dxa"/>
            <w:tcBorders>
              <w:top w:val="single" w:sz="6" w:space="0" w:color="D8DEE9"/>
              <w:left w:val="single" w:sz="6" w:space="0" w:color="D8DEE9"/>
              <w:bottom w:val="single" w:sz="6" w:space="0" w:color="D8DEE9"/>
              <w:right w:val="single" w:sz="6" w:space="0" w:color="D8DEE9"/>
            </w:tcBorders>
          </w:tcPr>
          <w:p w14:paraId="432C3C2A" w14:textId="77777777" w:rsidR="00AB0343" w:rsidRDefault="00000000">
            <w:pPr>
              <w:spacing w:before="20" w:after="20" w:line="252" w:lineRule="auto"/>
            </w:pPr>
            <w:r>
              <w:rPr>
                <w:rFonts w:cs="Carlito"/>
                <w:sz w:val="18"/>
              </w:rPr>
              <w:t>Pembaca layar melafalkan dengan logat Inggris</w:t>
            </w:r>
          </w:p>
        </w:tc>
      </w:tr>
      <w:tr w:rsidR="00AB0343" w14:paraId="48A73C5A"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4A68570" w14:textId="77777777" w:rsidR="00AB0343" w:rsidRDefault="00000000">
            <w:pPr>
              <w:spacing w:before="20" w:after="20" w:line="252" w:lineRule="auto"/>
            </w:pPr>
            <w:r>
              <w:rPr>
                <w:rFonts w:cs="Carlito"/>
                <w:sz w:val="18"/>
              </w:rPr>
              <w:t>&lt;meta charset="utf-8"&gt;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35A11F3" w14:textId="77777777" w:rsidR="00AB0343" w:rsidRDefault="00000000">
            <w:pPr>
              <w:spacing w:before="20" w:after="20" w:line="252" w:lineRule="auto"/>
            </w:pPr>
            <w:r>
              <w:rPr>
                <w:rFonts w:cs="Carlito"/>
                <w:sz w:val="18"/>
              </w:rPr>
              <w:t>Menentukan sandi huruf</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16F5F49" w14:textId="77777777" w:rsidR="00AB0343" w:rsidRDefault="00000000">
            <w:pPr>
              <w:spacing w:before="20" w:after="20" w:line="252" w:lineRule="auto"/>
            </w:pPr>
            <w:r>
              <w:rPr>
                <w:rFonts w:cs="Carlito"/>
                <w:sz w:val="18"/>
              </w:rPr>
              <w:t>Huruf beraksen dan emoji rusak</w:t>
            </w:r>
          </w:p>
        </w:tc>
      </w:tr>
      <w:tr w:rsidR="00AB0343" w14:paraId="59EB820B"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52C31173" w14:textId="77777777" w:rsidR="00AB0343" w:rsidRDefault="00000000">
            <w:pPr>
              <w:spacing w:before="20" w:after="20" w:line="252" w:lineRule="auto"/>
            </w:pPr>
            <w:r>
              <w:rPr>
                <w:rFonts w:cs="Carlito"/>
                <w:sz w:val="18"/>
              </w:rPr>
              <w:t>viewport</w:t>
            </w:r>
          </w:p>
        </w:tc>
        <w:tc>
          <w:tcPr>
            <w:tcW w:w="3061" w:type="dxa"/>
            <w:tcBorders>
              <w:top w:val="single" w:sz="6" w:space="0" w:color="D8DEE9"/>
              <w:left w:val="single" w:sz="6" w:space="0" w:color="D8DEE9"/>
              <w:bottom w:val="single" w:sz="6" w:space="0" w:color="D8DEE9"/>
              <w:right w:val="single" w:sz="6" w:space="0" w:color="D8DEE9"/>
            </w:tcBorders>
          </w:tcPr>
          <w:p w14:paraId="208150EE" w14:textId="77777777" w:rsidR="00AB0343" w:rsidRDefault="00000000">
            <w:pPr>
              <w:spacing w:before="20" w:after="20" w:line="252" w:lineRule="auto"/>
            </w:pPr>
            <w:r>
              <w:rPr>
                <w:rFonts w:cs="Carlito"/>
                <w:sz w:val="18"/>
              </w:rPr>
              <w:t>Menyesuaikan lebar layar ponsel</w:t>
            </w:r>
          </w:p>
        </w:tc>
        <w:tc>
          <w:tcPr>
            <w:tcW w:w="4762" w:type="dxa"/>
            <w:tcBorders>
              <w:top w:val="single" w:sz="6" w:space="0" w:color="D8DEE9"/>
              <w:left w:val="single" w:sz="6" w:space="0" w:color="D8DEE9"/>
              <w:bottom w:val="single" w:sz="6" w:space="0" w:color="D8DEE9"/>
              <w:right w:val="single" w:sz="6" w:space="0" w:color="D8DEE9"/>
            </w:tcBorders>
          </w:tcPr>
          <w:p w14:paraId="1C0A805F" w14:textId="77777777" w:rsidR="00AB0343" w:rsidRDefault="00000000">
            <w:pPr>
              <w:spacing w:before="20" w:after="20" w:line="252" w:lineRule="auto"/>
            </w:pPr>
            <w:r>
              <w:rPr>
                <w:rFonts w:cs="Carlito"/>
                <w:sz w:val="18"/>
              </w:rPr>
              <w:t>Halaman tampak sangat kecil di ponsel</w:t>
            </w:r>
          </w:p>
        </w:tc>
      </w:tr>
      <w:tr w:rsidR="00AB0343" w14:paraId="3724472D"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AE8CF6A" w14:textId="77777777" w:rsidR="00AB0343" w:rsidRDefault="00000000">
            <w:pPr>
              <w:spacing w:before="20" w:after="20" w:line="252" w:lineRule="auto"/>
            </w:pPr>
            <w:r>
              <w:rPr>
                <w:rFonts w:cs="Carlito"/>
                <w:sz w:val="18"/>
              </w:rPr>
              <w:t>&lt;title&gt;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069F32C" w14:textId="77777777" w:rsidR="00AB0343" w:rsidRDefault="00000000">
            <w:pPr>
              <w:spacing w:before="20" w:after="20" w:line="252" w:lineRule="auto"/>
            </w:pPr>
            <w:r>
              <w:rPr>
                <w:rFonts w:cs="Carlito"/>
                <w:sz w:val="18"/>
              </w:rPr>
              <w:t>Judul di tab dan hasil pencarian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4BA29468" w14:textId="77777777" w:rsidR="00AB0343" w:rsidRDefault="00000000">
            <w:pPr>
              <w:spacing w:before="20" w:after="20" w:line="252" w:lineRule="auto"/>
            </w:pPr>
            <w:r>
              <w:rPr>
                <w:rFonts w:cs="Carlito"/>
                <w:sz w:val="18"/>
              </w:rPr>
              <w:t>Tab peramban hanya menampilkan alamat berkas</w:t>
            </w:r>
          </w:p>
        </w:tc>
      </w:tr>
    </w:tbl>
    <w:p w14:paraId="05CB6AAF" w14:textId="77777777" w:rsidR="00AB0343" w:rsidRDefault="00AB0343">
      <w:pPr>
        <w:spacing w:after="60"/>
      </w:pPr>
    </w:p>
    <w:p w14:paraId="67C86D2D" w14:textId="77777777" w:rsidR="00AB0343" w:rsidRDefault="00000000">
      <w:pPr>
        <w:keepNext/>
        <w:spacing w:before="160" w:after="60"/>
      </w:pPr>
      <w:r>
        <w:rPr>
          <w:rFonts w:cs="Carlito"/>
          <w:b/>
          <w:color w:val="003796"/>
        </w:rPr>
        <w:t>B.3  Periksa bahwa kerangkanya utuh</w:t>
      </w:r>
    </w:p>
    <w:p w14:paraId="0F113AA2" w14:textId="77777777" w:rsidR="00AB0343" w:rsidRDefault="00000000">
      <w:r>
        <w:rPr>
          <w:rFonts w:cs="Carlito"/>
          <w:sz w:val="20"/>
        </w:rPr>
        <w:t>Sebelum lanjut, pastikan halaman Anda bisa dibuka tanpa galat. Buka DevTools dengan F12, lihat tab Console. Belum ada apa-apa di halaman — itu wajar. Yang penting tidak ada tulisan merah dari kode Anda sendiri.</w:t>
      </w:r>
    </w:p>
    <w:tbl>
      <w:tblPr>
        <w:tblW w:w="0" w:type="auto"/>
        <w:tblLayout w:type="fixed"/>
        <w:tblLook w:val="04A0" w:firstRow="1" w:lastRow="0" w:firstColumn="1" w:lastColumn="0" w:noHBand="0" w:noVBand="1"/>
      </w:tblPr>
      <w:tblGrid>
        <w:gridCol w:w="9751"/>
      </w:tblGrid>
      <w:tr w:rsidR="00AB0343" w14:paraId="451CB9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02FFD1" w14:textId="77777777" w:rsidR="00AB0343" w:rsidRDefault="00000000">
            <w:pPr>
              <w:spacing w:after="0"/>
            </w:pPr>
            <w:r>
              <w:rPr>
                <w:rFonts w:cs="Carlito"/>
                <w:b/>
                <w:color w:val="003796"/>
                <w:sz w:val="20"/>
              </w:rPr>
              <w:t xml:space="preserve">Ada satu pesan yang boleh diabaikan.  </w:t>
            </w:r>
            <w:r>
              <w:rPr>
                <w:rFonts w:cs="Carlito"/>
                <w:color w:val="1A1A2E"/>
                <w:sz w:val="20"/>
              </w:rPr>
              <w:t>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p>
        </w:tc>
      </w:tr>
    </w:tbl>
    <w:p w14:paraId="7A102B15"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315AACB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1C761" w14:textId="77777777" w:rsidR="00AB0343" w:rsidRDefault="00000000">
            <w:pPr>
              <w:spacing w:after="0"/>
            </w:pPr>
            <w:r>
              <w:rPr>
                <w:rFonts w:cs="Carlito"/>
                <w:b/>
                <w:color w:val="1B6B3A"/>
                <w:sz w:val="20"/>
              </w:rPr>
              <w:t xml:space="preserve">Penting untuk Pertemuan 4 nanti.  </w:t>
            </w:r>
            <w:r>
              <w:rPr>
                <w:rFonts w:cs="Carlito"/>
                <w:color w:val="1A1A2E"/>
                <w:sz w:val="20"/>
              </w:rPr>
              <w:t>Saat berlatih CSS, buka halaman dengan cara yang sama seperti sekarang — langsung dari berkas. Berkas gaya (CSS) dan gambar tetap dimuat dengan cara ini, jadi latihan CSS Anda akan berjalan normal.</w:t>
            </w:r>
          </w:p>
        </w:tc>
      </w:tr>
    </w:tbl>
    <w:p w14:paraId="7EA14943" w14:textId="77777777" w:rsidR="00AB0343" w:rsidRDefault="00AB0343">
      <w:pPr>
        <w:spacing w:after="40"/>
      </w:pPr>
    </w:p>
    <w:tbl>
      <w:tblPr>
        <w:tblW w:w="0" w:type="auto"/>
        <w:jc w:val="center"/>
        <w:tblLayout w:type="fixed"/>
        <w:tblLook w:val="04A0" w:firstRow="1" w:lastRow="0" w:firstColumn="1" w:lastColumn="0" w:noHBand="0" w:noVBand="1"/>
      </w:tblPr>
      <w:tblGrid>
        <w:gridCol w:w="3402"/>
        <w:gridCol w:w="3742"/>
        <w:gridCol w:w="2721"/>
      </w:tblGrid>
      <w:tr w:rsidR="00AB0343" w14:paraId="62D38318"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Hasil Anda</w:t>
            </w:r>
          </w:p>
        </w:tc>
      </w:tr>
      <w:tr w:rsidR="00AB0343" w14:paraId="123D940B"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Tab peramban menampilkan judul Anda</w:t>
            </w:r>
          </w:p>
        </w:tc>
        <w:tc>
          <w:tcPr>
            <w:tcW w:w="3742"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Judul Anda, bukan alamat berkas</w:t>
            </w:r>
          </w:p>
        </w:tc>
        <w:tc>
          <w:tcPr>
            <w:tcW w:w="2721" w:type="dxa"/>
            <w:tcBorders>
              <w:top w:val="single" w:sz="6" w:space="0" w:color="D8DEE9"/>
              <w:left w:val="single" w:sz="6" w:space="0" w:color="D8DEE9"/>
              <w:bottom w:val="single" w:sz="6" w:space="0" w:color="D8DEE9"/>
              <w:right w:val="single" w:sz="6" w:space="0" w:color="D8DEE9"/>
            </w:tcBorders>
          </w:tcPr>
          <w:p w14:paraId="7DC5398B" w14:textId="7B424DFD" w:rsidR="00AB0343" w:rsidRDefault="003C5F06">
            <w:pPr>
              <w:spacing w:before="20" w:after="20" w:line="252" w:lineRule="auto"/>
            </w:pPr>
            <w:r>
              <w:t>Aman</w:t>
            </w:r>
          </w:p>
        </w:tc>
      </w:tr>
      <w:tr w:rsidR="00AB0343" w14:paraId="34D927F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F6517ED" w14:textId="77777777" w:rsidR="00AB0343"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453C633" w14:textId="77777777" w:rsidR="00AB0343" w:rsidRDefault="00000000">
            <w:pPr>
              <w:spacing w:before="20" w:after="20" w:line="252" w:lineRule="auto"/>
            </w:pPr>
            <w:r>
              <w:rPr>
                <w:rFonts w:cs="Carlito"/>
                <w:sz w:val="19"/>
              </w:rPr>
              <w:t>Tidak ada galat dari kode Anda (lihat catatan di bawah)</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CE769F8" w14:textId="2DDA352E" w:rsidR="00AB0343" w:rsidRDefault="003C5F06">
            <w:pPr>
              <w:spacing w:before="20" w:after="20" w:line="252" w:lineRule="auto"/>
            </w:pPr>
            <w:r>
              <w:t>Aman</w:t>
            </w:r>
          </w:p>
        </w:tc>
      </w:tr>
      <w:tr w:rsidR="00AB0343" w14:paraId="4C4BF30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09DECC2E" w14:textId="77777777" w:rsidR="00AB0343" w:rsidRDefault="00000000">
            <w:pPr>
              <w:spacing w:before="20" w:after="20" w:line="252" w:lineRule="auto"/>
            </w:pPr>
            <w:r>
              <w:rPr>
                <w:rFonts w:cs="Carlito"/>
                <w:sz w:val="19"/>
              </w:rPr>
              <w:t>DevTools → Elements</w:t>
            </w:r>
          </w:p>
        </w:tc>
        <w:tc>
          <w:tcPr>
            <w:tcW w:w="3742" w:type="dxa"/>
            <w:tcBorders>
              <w:top w:val="single" w:sz="6" w:space="0" w:color="D8DEE9"/>
              <w:left w:val="single" w:sz="6" w:space="0" w:color="D8DEE9"/>
              <w:bottom w:val="single" w:sz="6" w:space="0" w:color="D8DEE9"/>
              <w:right w:val="single" w:sz="6" w:space="0" w:color="D8DEE9"/>
            </w:tcBorders>
          </w:tcPr>
          <w:p w14:paraId="434BC2F3" w14:textId="77777777" w:rsidR="00AB0343" w:rsidRDefault="00000000">
            <w:pPr>
              <w:spacing w:before="20" w:after="20" w:line="252" w:lineRule="auto"/>
            </w:pPr>
            <w:r>
              <w:rPr>
                <w:rFonts w:cs="Carlito"/>
                <w:sz w:val="19"/>
              </w:rPr>
              <w:t>Terlihat &lt;html lang="id"&gt;, &lt;head&gt;, &lt;body&gt;</w:t>
            </w:r>
          </w:p>
        </w:tc>
        <w:tc>
          <w:tcPr>
            <w:tcW w:w="2721" w:type="dxa"/>
            <w:tcBorders>
              <w:top w:val="single" w:sz="6" w:space="0" w:color="D8DEE9"/>
              <w:left w:val="single" w:sz="6" w:space="0" w:color="D8DEE9"/>
              <w:bottom w:val="single" w:sz="6" w:space="0" w:color="D8DEE9"/>
              <w:right w:val="single" w:sz="6" w:space="0" w:color="D8DEE9"/>
            </w:tcBorders>
          </w:tcPr>
          <w:p w14:paraId="4C82ADA2" w14:textId="0BCC9733" w:rsidR="00AB0343" w:rsidRDefault="003C5F06">
            <w:pPr>
              <w:spacing w:before="20" w:after="20" w:line="252" w:lineRule="auto"/>
            </w:pPr>
            <w:r>
              <w:t>Aman</w:t>
            </w:r>
          </w:p>
        </w:tc>
      </w:tr>
    </w:tbl>
    <w:p w14:paraId="18B6F8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16820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677594" w14:textId="77777777" w:rsidR="00AB0343" w:rsidRDefault="00000000">
            <w:pPr>
              <w:spacing w:after="0"/>
            </w:pPr>
            <w:r>
              <w:rPr>
                <w:rFonts w:cs="Carlito"/>
                <w:b/>
                <w:color w:val="B00020"/>
                <w:sz w:val="20"/>
              </w:rPr>
              <w:t xml:space="preserve">Jangan lanjut kalau ada tulisan merah di Console.  </w:t>
            </w:r>
            <w:r>
              <w:rPr>
                <w:rFonts w:cs="Carlito"/>
                <w:color w:val="1A1A2E"/>
                <w:sz w:val="20"/>
              </w:rPr>
              <w:t>Galat di Console akan menumpuk dan makin sulit dicari kalau Anda biarkan. Perbaiki dulu.</w:t>
            </w:r>
          </w:p>
        </w:tc>
      </w:tr>
    </w:tbl>
    <w:p w14:paraId="54867F5C" w14:textId="77777777" w:rsidR="00AB0343" w:rsidRDefault="00AB0343">
      <w:pPr>
        <w:spacing w:after="40"/>
      </w:pPr>
    </w:p>
    <w:tbl>
      <w:tblPr>
        <w:tblW w:w="0" w:type="auto"/>
        <w:tblLook w:val="04A0" w:firstRow="1" w:lastRow="0" w:firstColumn="1" w:lastColumn="0" w:noHBand="0" w:noVBand="1"/>
      </w:tblPr>
      <w:tblGrid>
        <w:gridCol w:w="9752"/>
      </w:tblGrid>
      <w:tr w:rsidR="006A70FE" w14:paraId="54DC6CC8" w14:textId="77777777">
        <w:tc>
          <w:tcPr>
            <w:tcW w:w="9752" w:type="dxa"/>
            <w:shd w:val="clear" w:color="auto" w:fill="003796"/>
          </w:tcPr>
          <w:p w14:paraId="46D0D732" w14:textId="77777777" w:rsidR="006A70FE" w:rsidRDefault="00000000">
            <w:pPr>
              <w:spacing w:before="40" w:after="40"/>
            </w:pPr>
            <w:r>
              <w:rPr>
                <w:rFonts w:cs="Carlito"/>
                <w:b/>
                <w:color w:val="FFFFFF"/>
              </w:rPr>
              <w:t>▌  SIMPAN KE GIT — SETELAH LEMBAR B</w:t>
            </w:r>
          </w:p>
        </w:tc>
      </w:tr>
    </w:tbl>
    <w:p w14:paraId="274629C5" w14:textId="77777777" w:rsidR="006A70FE" w:rsidRDefault="006A70FE">
      <w:pPr>
        <w:spacing w:after="40"/>
      </w:pPr>
    </w:p>
    <w:p w14:paraId="49BD40BC" w14:textId="77777777" w:rsidR="006A70FE" w:rsidRDefault="00000000">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7C6941C9"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6A70FE" w14:paraId="3CCB65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C5E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446D77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3695C69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AF0BAB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7038D8B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FDF18E8" w14:textId="77777777" w:rsidR="006A70FE" w:rsidRDefault="00000000">
            <w:pPr>
              <w:spacing w:after="0" w:line="240" w:lineRule="auto"/>
            </w:pPr>
            <w:r>
              <w:rPr>
                <w:rFonts w:ascii="DejaVu Sans Mono" w:eastAsia="DejaVu Sans Mono" w:hAnsi="DejaVu Sans Mono" w:cs="DejaVu Sans Mono"/>
                <w:color w:val="7DD3FC"/>
                <w:sz w:val="17"/>
              </w:rPr>
              <w:t># Pertemuan 3: kerangka dokumen dan bagian head</w:t>
            </w:r>
          </w:p>
        </w:tc>
      </w:tr>
    </w:tbl>
    <w:p w14:paraId="61F29B11" w14:textId="77777777" w:rsidR="006A70FE" w:rsidRDefault="006A70FE">
      <w:pPr>
        <w:spacing w:after="40"/>
      </w:pPr>
    </w:p>
    <w:p w14:paraId="3333C859" w14:textId="77777777" w:rsidR="006A70FE" w:rsidRDefault="00000000">
      <w:r>
        <w:rPr>
          <w:rFonts w:cs="Carlito"/>
          <w:i/>
          <w:sz w:val="19"/>
        </w:rPr>
        <w:t>Cara memastikan: muat ulang halaman repositori di peramban. Berkas profil.html harus muncul, dan waktu commit-nya baru saja.</w:t>
      </w:r>
    </w:p>
    <w:p w14:paraId="6499CAC2"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0F0E7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0458CD"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70CFB8FD" w14:textId="77777777" w:rsidR="00AB0343"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BF8C029" w14:textId="77777777" w:rsidR="00AB0343" w:rsidRDefault="00000000">
            <w:pPr>
              <w:spacing w:before="20" w:after="20"/>
            </w:pPr>
            <w:r>
              <w:rPr>
                <w:rFonts w:cs="Carlito"/>
                <w:b/>
                <w:color w:val="003796"/>
                <w:sz w:val="18"/>
              </w:rPr>
              <w:t>Pertemuan 3  ·  HTML5 Semantik, Form, Media &amp; Aksesibilitas</w:t>
            </w:r>
          </w:p>
        </w:tc>
      </w:tr>
    </w:tbl>
    <w:p w14:paraId="74F37D6E" w14:textId="77777777" w:rsidR="00AB0343" w:rsidRDefault="00000000">
      <w:pPr>
        <w:spacing w:after="160"/>
        <w:jc w:val="center"/>
      </w:pPr>
      <w:r>
        <w:rPr>
          <w:rFonts w:cs="Carlito"/>
          <w:i/>
          <w:color w:val="5A6080"/>
          <w:sz w:val="17"/>
        </w:rPr>
        <w:t>Lembar C — Struktur semantik halaman</w:t>
      </w:r>
    </w:p>
    <w:tbl>
      <w:tblPr>
        <w:tblW w:w="0" w:type="auto"/>
        <w:tblLook w:val="04A0" w:firstRow="1" w:lastRow="0" w:firstColumn="1" w:lastColumn="0" w:noHBand="0" w:noVBand="1"/>
      </w:tblPr>
      <w:tblGrid>
        <w:gridCol w:w="9752"/>
      </w:tblGrid>
      <w:tr w:rsidR="00AB0343" w14:paraId="2BE14DE0" w14:textId="77777777">
        <w:tc>
          <w:tcPr>
            <w:tcW w:w="9752" w:type="dxa"/>
            <w:shd w:val="clear" w:color="auto" w:fill="003796"/>
          </w:tcPr>
          <w:p w14:paraId="3C1FD2A8" w14:textId="77777777" w:rsidR="00AB0343" w:rsidRDefault="00000000">
            <w:pPr>
              <w:spacing w:before="40" w:after="40"/>
            </w:pPr>
            <w:proofErr w:type="gramStart"/>
            <w:r>
              <w:rPr>
                <w:rFonts w:cs="Carlito"/>
                <w:b/>
                <w:color w:val="FFFFFF"/>
              </w:rPr>
              <w:t>▌  BANGUN</w:t>
            </w:r>
            <w:proofErr w:type="gramEnd"/>
            <w:r>
              <w:rPr>
                <w:rFonts w:cs="Carlito"/>
                <w:b/>
                <w:color w:val="FFFFFF"/>
              </w:rPr>
              <w:t xml:space="preserve"> KERANGKA HALAMAN DENGAN LANDMARK</w:t>
            </w:r>
            <w:r>
              <w:rPr>
                <w:rFonts w:cs="Carlito"/>
                <w:b/>
                <w:color w:val="F6D11B"/>
                <w:sz w:val="17"/>
              </w:rPr>
              <w:t xml:space="preserve">        </w:t>
            </w:r>
          </w:p>
        </w:tc>
      </w:tr>
    </w:tbl>
    <w:p w14:paraId="7D7551DA" w14:textId="77777777" w:rsidR="00AB0343" w:rsidRDefault="00AB0343">
      <w:pPr>
        <w:spacing w:after="40"/>
      </w:pPr>
    </w:p>
    <w:p w14:paraId="18D22357" w14:textId="77777777" w:rsidR="00AB0343" w:rsidRDefault="00000000">
      <w:r>
        <w:rPr>
          <w:rFonts w:cs="Carlito"/>
          <w:sz w:val="20"/>
        </w:rPr>
        <w:t>Sekarang isi &lt;body&gt;. Di sinilah Anda menentukan bagian mana yang berperan sebagai apa. Halaman Anda akan punya lima landmark: header, nav, main, footer, dan section di dalam main. Kerangka sudah menyediakan komentar TODO sebagai penunjuk tempat.</w:t>
      </w:r>
    </w:p>
    <w:p w14:paraId="50A27FEB" w14:textId="77777777" w:rsidR="00AB0343" w:rsidRDefault="00000000">
      <w:pPr>
        <w:spacing w:before="80" w:after="20"/>
      </w:pPr>
      <w:r>
        <w:rPr>
          <w:rFonts w:ascii="DejaVu Sans Mono" w:eastAsia="DejaVu Sans Mono" w:hAnsi="DejaVu Sans Mono" w:cs="DejaVu Sans Mono"/>
          <w:b/>
          <w:color w:val="5A6080"/>
          <w:sz w:val="17"/>
        </w:rPr>
        <w:t>C.1 — kerangka yang dituju</w:t>
      </w:r>
    </w:p>
    <w:tbl>
      <w:tblPr>
        <w:tblW w:w="0" w:type="auto"/>
        <w:tblLayout w:type="fixed"/>
        <w:tblLook w:val="04A0" w:firstRow="1" w:lastRow="0" w:firstColumn="1" w:lastColumn="0" w:noHBand="0" w:noVBand="1"/>
      </w:tblPr>
      <w:tblGrid>
        <w:gridCol w:w="9751"/>
      </w:tblGrid>
      <w:tr w:rsidR="00AB0343" w14:paraId="76B339A3"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1246DF" w14:textId="77777777" w:rsidR="00AB0343" w:rsidRDefault="00000000">
            <w:pPr>
              <w:spacing w:after="0" w:line="240" w:lineRule="auto"/>
            </w:pPr>
            <w:r>
              <w:rPr>
                <w:rFonts w:ascii="DejaVu Sans Mono" w:eastAsia="DejaVu Sans Mono" w:hAnsi="DejaVu Sans Mono" w:cs="DejaVu Sans Mono"/>
                <w:color w:val="E2E8F0"/>
                <w:sz w:val="17"/>
              </w:rPr>
              <w:t>&lt;body&gt;</w:t>
            </w:r>
          </w:p>
          <w:p w14:paraId="29358D17"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0672680D" w14:textId="77777777" w:rsidR="00AB0343" w:rsidRDefault="00000000">
            <w:pPr>
              <w:spacing w:after="0" w:line="240" w:lineRule="auto"/>
            </w:pPr>
            <w:r>
              <w:rPr>
                <w:rFonts w:ascii="DejaVu Sans Mono" w:eastAsia="DejaVu Sans Mono" w:hAnsi="DejaVu Sans Mono" w:cs="DejaVu Sans Mono"/>
                <w:color w:val="E2E8F0"/>
                <w:sz w:val="17"/>
              </w:rPr>
              <w:t xml:space="preserve">    &lt;h1&gt;Judul halaman Anda&lt;/h1&gt;</w:t>
            </w:r>
          </w:p>
          <w:p w14:paraId="6E0E7324" w14:textId="77777777" w:rsidR="00AB0343" w:rsidRDefault="00000000">
            <w:pPr>
              <w:spacing w:after="0" w:line="240" w:lineRule="auto"/>
            </w:pPr>
            <w:r>
              <w:rPr>
                <w:rFonts w:ascii="DejaVu Sans Mono" w:eastAsia="DejaVu Sans Mono" w:hAnsi="DejaVu Sans Mono" w:cs="DejaVu Sans Mono"/>
                <w:color w:val="E2E8F0"/>
                <w:sz w:val="17"/>
              </w:rPr>
              <w:t xml:space="preserve">    &lt;nav aria-label="Navigasi utama"&gt;</w:t>
            </w:r>
          </w:p>
          <w:p w14:paraId="3B6423AA"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0BB906B4"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href="#bagian-1"&gt;Tautan 1&lt;/a&gt;&lt;/li&gt;</w:t>
            </w:r>
          </w:p>
          <w:p w14:paraId="5442E7FA"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href="#bagian-2"&gt;Tautan 2&lt;/a&gt;&lt;/li&gt;</w:t>
            </w:r>
          </w:p>
          <w:p w14:paraId="25CA51B1"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href="#bagian-3"&gt;Tautan 3&lt;/a&gt;&lt;/li&gt;</w:t>
            </w:r>
          </w:p>
          <w:p w14:paraId="5DACAE0B"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449DC56C" w14:textId="77777777" w:rsidR="00AB0343" w:rsidRDefault="00000000">
            <w:pPr>
              <w:spacing w:after="0" w:line="240" w:lineRule="auto"/>
            </w:pPr>
            <w:r>
              <w:rPr>
                <w:rFonts w:ascii="DejaVu Sans Mono" w:eastAsia="DejaVu Sans Mono" w:hAnsi="DejaVu Sans Mono" w:cs="DejaVu Sans Mono"/>
                <w:color w:val="E2E8F0"/>
                <w:sz w:val="17"/>
              </w:rPr>
              <w:t xml:space="preserve">    &lt;/nav&gt;</w:t>
            </w:r>
          </w:p>
          <w:p w14:paraId="73AB8983"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16C75928"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78B42307"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31B0B908"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id="bagian-1"&gt;</w:t>
            </w:r>
          </w:p>
          <w:p w14:paraId="63B73A8D"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pertama&lt;/h2&gt;</w:t>
            </w:r>
          </w:p>
          <w:p w14:paraId="074E1A7A" w14:textId="77777777" w:rsidR="00AB0343" w:rsidRDefault="00000000">
            <w:pPr>
              <w:spacing w:after="0" w:line="240" w:lineRule="auto"/>
            </w:pPr>
            <w:r>
              <w:rPr>
                <w:rFonts w:ascii="DejaVu Sans Mono" w:eastAsia="DejaVu Sans Mono" w:hAnsi="DejaVu Sans Mono" w:cs="DejaVu Sans Mono"/>
                <w:color w:val="7DD3FC"/>
                <w:sz w:val="17"/>
              </w:rPr>
              <w:t xml:space="preserve">      &lt;!-- tabel Anda nanti di sini (Lembar D) --&gt;</w:t>
            </w:r>
          </w:p>
          <w:p w14:paraId="5A5A7955"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5BEDA8D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47741135"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id="bagian-2"&gt;</w:t>
            </w:r>
          </w:p>
          <w:p w14:paraId="4AC4FFCF"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02969513" w14:textId="77777777" w:rsidR="00AB0343" w:rsidRDefault="00000000">
            <w:pPr>
              <w:spacing w:after="0" w:line="240" w:lineRule="auto"/>
            </w:pPr>
            <w:r>
              <w:rPr>
                <w:rFonts w:ascii="DejaVu Sans Mono" w:eastAsia="DejaVu Sans Mono" w:hAnsi="DejaVu Sans Mono" w:cs="DejaVu Sans Mono"/>
                <w:color w:val="7DD3FC"/>
                <w:sz w:val="17"/>
              </w:rPr>
              <w:t xml:space="preserve">      &lt;!-- form Anda nanti di sini (Lembar E) --&gt;</w:t>
            </w:r>
          </w:p>
          <w:p w14:paraId="65E1AA74"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1D5518F5"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64AB404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18CEA6E3"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4AE50EEE" w14:textId="77777777" w:rsidR="00AB0343" w:rsidRDefault="00000000">
            <w:pPr>
              <w:spacing w:after="0" w:line="240" w:lineRule="auto"/>
            </w:pPr>
            <w:r>
              <w:rPr>
                <w:rFonts w:ascii="DejaVu Sans Mono" w:eastAsia="DejaVu Sans Mono" w:hAnsi="DejaVu Sans Mono" w:cs="DejaVu Sans Mono"/>
                <w:color w:val="E2E8F0"/>
                <w:sz w:val="17"/>
              </w:rPr>
              <w:t xml:space="preserve">    &lt;p&gt;Nama Anda · NIM Anda · 2026&lt;/p&gt;</w:t>
            </w:r>
          </w:p>
          <w:p w14:paraId="507AB0B4"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0DD9C6FB" w14:textId="77777777" w:rsidR="00AB0343" w:rsidRDefault="00000000">
            <w:pPr>
              <w:spacing w:after="0" w:line="240" w:lineRule="auto"/>
            </w:pPr>
            <w:r>
              <w:rPr>
                <w:rFonts w:ascii="DejaVu Sans Mono" w:eastAsia="DejaVu Sans Mono" w:hAnsi="DejaVu Sans Mono" w:cs="DejaVu Sans Mono"/>
                <w:color w:val="E2E8F0"/>
                <w:sz w:val="17"/>
              </w:rPr>
              <w:t>&lt;/body&gt;</w:t>
            </w:r>
          </w:p>
        </w:tc>
      </w:tr>
    </w:tbl>
    <w:p w14:paraId="54B713BB" w14:textId="77777777" w:rsidR="00AB0343" w:rsidRDefault="00AB0343">
      <w:pPr>
        <w:spacing w:after="40"/>
      </w:pPr>
    </w:p>
    <w:p w14:paraId="0E7CCDF8" w14:textId="77777777" w:rsidR="00AB0343" w:rsidRDefault="00000000">
      <w:pPr>
        <w:keepNext/>
        <w:spacing w:before="160" w:after="60"/>
      </w:pPr>
      <w:r>
        <w:rPr>
          <w:rFonts w:cs="Carlito"/>
          <w:b/>
          <w:color w:val="003796"/>
        </w:rPr>
        <w:t>C.2  Aturan yang harus Anda patuhi</w:t>
      </w:r>
    </w:p>
    <w:tbl>
      <w:tblPr>
        <w:tblW w:w="0" w:type="auto"/>
        <w:jc w:val="center"/>
        <w:tblLayout w:type="fixed"/>
        <w:tblLook w:val="04A0" w:firstRow="1" w:lastRow="0" w:firstColumn="1" w:lastColumn="0" w:noHBand="0" w:noVBand="1"/>
      </w:tblPr>
      <w:tblGrid>
        <w:gridCol w:w="2835"/>
        <w:gridCol w:w="3402"/>
        <w:gridCol w:w="3628"/>
      </w:tblGrid>
      <w:tr w:rsidR="00AB0343" w14:paraId="703D03C4" w14:textId="77777777">
        <w:trPr>
          <w:cantSplit/>
          <w:tblHeader/>
          <w:jc w:val="center"/>
        </w:trPr>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4F65F2F" w14:textId="77777777" w:rsidR="00AB0343" w:rsidRDefault="00000000">
            <w:pPr>
              <w:spacing w:before="20" w:after="20"/>
            </w:pPr>
            <w:r>
              <w:rPr>
                <w:rFonts w:cs="Carlito"/>
                <w:b/>
                <w:color w:val="FFFFFF"/>
                <w:sz w:val="18"/>
              </w:rPr>
              <w:t>Aturan</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AAE81D6" w14:textId="77777777" w:rsidR="00AB0343" w:rsidRDefault="00000000">
            <w:pPr>
              <w:spacing w:before="20" w:after="20"/>
            </w:pPr>
            <w:r>
              <w:rPr>
                <w:rFonts w:cs="Carlito"/>
                <w:b/>
                <w:color w:val="FFFFFF"/>
                <w:sz w:val="18"/>
              </w:rPr>
              <w:t>Alasan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3B7E0EE" w14:textId="77777777" w:rsidR="00AB0343" w:rsidRDefault="00000000">
            <w:pPr>
              <w:spacing w:before="20" w:after="20"/>
            </w:pPr>
            <w:r>
              <w:rPr>
                <w:rFonts w:cs="Carlito"/>
                <w:b/>
                <w:color w:val="FFFFFF"/>
                <w:sz w:val="18"/>
              </w:rPr>
              <w:t>Kesalahan yang paling sering terjadi</w:t>
            </w:r>
          </w:p>
        </w:tc>
      </w:tr>
      <w:tr w:rsidR="00AB0343" w14:paraId="7B7C9D8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6FC67966" w14:textId="77777777" w:rsidR="00AB0343" w:rsidRDefault="00000000">
            <w:pPr>
              <w:spacing w:before="20" w:after="20" w:line="252" w:lineRule="auto"/>
            </w:pPr>
            <w:r>
              <w:rPr>
                <w:rFonts w:cs="Carlito"/>
                <w:sz w:val="18"/>
              </w:rPr>
              <w:t>Hanya satu &lt;h1&gt; dalam satu halaman</w:t>
            </w:r>
          </w:p>
        </w:tc>
        <w:tc>
          <w:tcPr>
            <w:tcW w:w="3402" w:type="dxa"/>
            <w:tcBorders>
              <w:top w:val="single" w:sz="6" w:space="0" w:color="D8DEE9"/>
              <w:left w:val="single" w:sz="6" w:space="0" w:color="D8DEE9"/>
              <w:bottom w:val="single" w:sz="6" w:space="0" w:color="D8DEE9"/>
              <w:right w:val="single" w:sz="6" w:space="0" w:color="D8DEE9"/>
            </w:tcBorders>
          </w:tcPr>
          <w:p w14:paraId="2C2C405B" w14:textId="77777777" w:rsidR="00AB0343" w:rsidRDefault="00000000">
            <w:pPr>
              <w:spacing w:before="20" w:after="20" w:line="252" w:lineRule="auto"/>
            </w:pPr>
            <w:r>
              <w:rPr>
                <w:rFonts w:cs="Carlito"/>
                <w:sz w:val="18"/>
              </w:rPr>
              <w:t>H1 adalah judul halaman; dua h1 membingungkan pembaca layar</w:t>
            </w:r>
          </w:p>
        </w:tc>
        <w:tc>
          <w:tcPr>
            <w:tcW w:w="3628" w:type="dxa"/>
            <w:tcBorders>
              <w:top w:val="single" w:sz="6" w:space="0" w:color="D8DEE9"/>
              <w:left w:val="single" w:sz="6" w:space="0" w:color="D8DEE9"/>
              <w:bottom w:val="single" w:sz="6" w:space="0" w:color="D8DEE9"/>
              <w:right w:val="single" w:sz="6" w:space="0" w:color="D8DEE9"/>
            </w:tcBorders>
          </w:tcPr>
          <w:p w14:paraId="38ADB81A" w14:textId="77777777" w:rsidR="00AB0343" w:rsidRDefault="00000000">
            <w:pPr>
              <w:spacing w:before="20" w:after="20" w:line="252" w:lineRule="auto"/>
            </w:pPr>
            <w:r>
              <w:rPr>
                <w:rFonts w:cs="Carlito"/>
                <w:sz w:val="18"/>
              </w:rPr>
              <w:t>H1 dipakai lagi untuk judul bagian. Untuk bagian gunakan &lt;h2&gt;</w:t>
            </w:r>
          </w:p>
        </w:tc>
      </w:tr>
      <w:tr w:rsidR="00AB0343" w14:paraId="0BF94DB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6B33274" w14:textId="77777777" w:rsidR="00AB0343" w:rsidRDefault="00000000">
            <w:pPr>
              <w:spacing w:before="20" w:after="20" w:line="252" w:lineRule="auto"/>
            </w:pPr>
            <w:r>
              <w:rPr>
                <w:rFonts w:cs="Carlito"/>
                <w:sz w:val="18"/>
              </w:rPr>
              <w:t>Hanya satu &lt;main&gt;</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3A38F30" w14:textId="77777777" w:rsidR="00AB0343" w:rsidRDefault="00000000">
            <w:pPr>
              <w:spacing w:before="20" w:after="20" w:line="252" w:lineRule="auto"/>
            </w:pPr>
            <w:r>
              <w:rPr>
                <w:rFonts w:cs="Carlito"/>
                <w:sz w:val="18"/>
              </w:rPr>
              <w:t>Main menandai konten utama; duplikatnya membuat navigasi tidak jelas</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4B918CD" w14:textId="77777777" w:rsidR="00AB0343" w:rsidRDefault="00000000">
            <w:pPr>
              <w:spacing w:before="20" w:after="20" w:line="252" w:lineRule="auto"/>
            </w:pPr>
            <w:r>
              <w:rPr>
                <w:rFonts w:cs="Carlito"/>
                <w:sz w:val="18"/>
              </w:rPr>
              <w:t>Memasang &lt;main&gt; di dalam setiap section</w:t>
            </w:r>
          </w:p>
        </w:tc>
      </w:tr>
      <w:tr w:rsidR="00AB0343" w14:paraId="5006059D"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76260AE9" w14:textId="77777777" w:rsidR="00AB0343" w:rsidRDefault="00000000">
            <w:pPr>
              <w:spacing w:before="20" w:after="20" w:line="252" w:lineRule="auto"/>
            </w:pPr>
            <w:r>
              <w:rPr>
                <w:rFonts w:cs="Carlito"/>
                <w:sz w:val="18"/>
              </w:rPr>
              <w:t>Urutan heading tanpa lompatan</w:t>
            </w:r>
          </w:p>
        </w:tc>
        <w:tc>
          <w:tcPr>
            <w:tcW w:w="3402" w:type="dxa"/>
            <w:tcBorders>
              <w:top w:val="single" w:sz="6" w:space="0" w:color="D8DEE9"/>
              <w:left w:val="single" w:sz="6" w:space="0" w:color="D8DEE9"/>
              <w:bottom w:val="single" w:sz="6" w:space="0" w:color="D8DEE9"/>
              <w:right w:val="single" w:sz="6" w:space="0" w:color="D8DEE9"/>
            </w:tcBorders>
          </w:tcPr>
          <w:p w14:paraId="2C7D92C5" w14:textId="77777777" w:rsidR="00AB0343" w:rsidRDefault="00000000">
            <w:pPr>
              <w:spacing w:before="20" w:after="20" w:line="252" w:lineRule="auto"/>
            </w:pPr>
            <w:r>
              <w:rPr>
                <w:rFonts w:cs="Carlito"/>
                <w:sz w:val="18"/>
              </w:rPr>
              <w:t>h1 lalu h2 lalu h3; melompat membuat struktur hilang</w:t>
            </w:r>
          </w:p>
        </w:tc>
        <w:tc>
          <w:tcPr>
            <w:tcW w:w="3628" w:type="dxa"/>
            <w:tcBorders>
              <w:top w:val="single" w:sz="6" w:space="0" w:color="D8DEE9"/>
              <w:left w:val="single" w:sz="6" w:space="0" w:color="D8DEE9"/>
              <w:bottom w:val="single" w:sz="6" w:space="0" w:color="D8DEE9"/>
              <w:right w:val="single" w:sz="6" w:space="0" w:color="D8DEE9"/>
            </w:tcBorders>
          </w:tcPr>
          <w:p w14:paraId="68744849" w14:textId="77777777" w:rsidR="00AB0343" w:rsidRDefault="00000000">
            <w:pPr>
              <w:spacing w:before="20" w:after="20" w:line="252" w:lineRule="auto"/>
            </w:pPr>
            <w:r>
              <w:rPr>
                <w:rFonts w:cs="Carlito"/>
                <w:sz w:val="18"/>
              </w:rPr>
              <w:t>H1 langsung ke h3 karena “terlihat lebih pas” ukurannya</w:t>
            </w:r>
          </w:p>
        </w:tc>
      </w:tr>
      <w:tr w:rsidR="00AB0343" w14:paraId="1AAA65A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21243DC" w14:textId="77777777" w:rsidR="00AB0343" w:rsidRDefault="00000000">
            <w:pPr>
              <w:spacing w:before="20" w:after="20" w:line="252" w:lineRule="auto"/>
            </w:pPr>
            <w:r>
              <w:rPr>
                <w:rFonts w:cs="Carlito"/>
                <w:sz w:val="18"/>
              </w:rPr>
              <w:t>&lt;nav&gt; berisi daftar tautan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1C21102" w14:textId="77777777" w:rsidR="00AB0343" w:rsidRDefault="00000000">
            <w:pPr>
              <w:spacing w:before="20" w:after="20" w:line="252" w:lineRule="auto"/>
            </w:pPr>
            <w:r>
              <w:rPr>
                <w:rFonts w:cs="Carlito"/>
                <w:sz w:val="18"/>
              </w:rPr>
              <w:t>Dibacakan sebagai daftar bernavigasi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D135B81" w14:textId="77777777" w:rsidR="00AB0343" w:rsidRDefault="00000000">
            <w:pPr>
              <w:spacing w:before="20" w:after="20" w:line="252" w:lineRule="auto"/>
            </w:pPr>
            <w:r>
              <w:rPr>
                <w:rFonts w:cs="Carlito"/>
                <w:sz w:val="18"/>
              </w:rPr>
              <w:t>Menaruh teks biasa di dalam nav</w:t>
            </w:r>
          </w:p>
        </w:tc>
      </w:tr>
      <w:tr w:rsidR="00AB0343" w14:paraId="2184825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160A0F22" w14:textId="77777777" w:rsidR="00AB0343" w:rsidRDefault="00000000">
            <w:pPr>
              <w:spacing w:before="20" w:after="20" w:line="252" w:lineRule="auto"/>
            </w:pPr>
            <w:r>
              <w:rPr>
                <w:rFonts w:cs="Carlito"/>
                <w:sz w:val="18"/>
              </w:rPr>
              <w:t>Id cocok dengan href</w:t>
            </w:r>
          </w:p>
        </w:tc>
        <w:tc>
          <w:tcPr>
            <w:tcW w:w="3402" w:type="dxa"/>
            <w:tcBorders>
              <w:top w:val="single" w:sz="6" w:space="0" w:color="D8DEE9"/>
              <w:left w:val="single" w:sz="6" w:space="0" w:color="D8DEE9"/>
              <w:bottom w:val="single" w:sz="6" w:space="0" w:color="D8DEE9"/>
              <w:right w:val="single" w:sz="6" w:space="0" w:color="D8DEE9"/>
            </w:tcBorders>
          </w:tcPr>
          <w:p w14:paraId="1AF35AEE" w14:textId="77777777" w:rsidR="00AB0343" w:rsidRDefault="00000000">
            <w:pPr>
              <w:spacing w:before="20" w:after="20" w:line="252" w:lineRule="auto"/>
            </w:pPr>
            <w:r>
              <w:rPr>
                <w:rFonts w:cs="Carlito"/>
                <w:sz w:val="18"/>
              </w:rPr>
              <w:t>Supaya tautan navigasi benar-benar melompat</w:t>
            </w:r>
          </w:p>
        </w:tc>
        <w:tc>
          <w:tcPr>
            <w:tcW w:w="3628" w:type="dxa"/>
            <w:tcBorders>
              <w:top w:val="single" w:sz="6" w:space="0" w:color="D8DEE9"/>
              <w:left w:val="single" w:sz="6" w:space="0" w:color="D8DEE9"/>
              <w:bottom w:val="single" w:sz="6" w:space="0" w:color="D8DEE9"/>
              <w:right w:val="single" w:sz="6" w:space="0" w:color="D8DEE9"/>
            </w:tcBorders>
          </w:tcPr>
          <w:p w14:paraId="04F40C32" w14:textId="77777777" w:rsidR="00AB0343" w:rsidRDefault="00000000">
            <w:pPr>
              <w:spacing w:before="20" w:after="20" w:line="252" w:lineRule="auto"/>
            </w:pPr>
            <w:r>
              <w:rPr>
                <w:rFonts w:cs="Carlito"/>
                <w:sz w:val="18"/>
              </w:rPr>
              <w:t>Menulis href="#bagian1" tetapi id="bagian-1"</w:t>
            </w:r>
          </w:p>
        </w:tc>
      </w:tr>
    </w:tbl>
    <w:p w14:paraId="738891C6" w14:textId="77777777" w:rsidR="00AB0343" w:rsidRDefault="00AB0343">
      <w:pPr>
        <w:spacing w:after="60"/>
      </w:pPr>
    </w:p>
    <w:p w14:paraId="594D6126" w14:textId="77777777" w:rsidR="00AB0343" w:rsidRDefault="00000000">
      <w:pPr>
        <w:keepNext/>
        <w:spacing w:before="160" w:after="60"/>
      </w:pPr>
      <w:r>
        <w:rPr>
          <w:rFonts w:cs="Carlito"/>
          <w:b/>
          <w:color w:val="003796"/>
        </w:rPr>
        <w:t>C.3  Isi tabel pemeriksaan struktur</w:t>
      </w:r>
    </w:p>
    <w:p w14:paraId="0894D130" w14:textId="77777777" w:rsidR="00AB0343" w:rsidRDefault="00000000">
      <w:r>
        <w:rPr>
          <w:rFonts w:cs="Carlito"/>
          <w:sz w:val="20"/>
        </w:rPr>
        <w:t>Setelah kerangka selesai, periksa halaman Anda sendiri. Isi apa adanya — bagian yang berstatus belum adalah pekerjaan Anda berikutnya.</w:t>
      </w:r>
    </w:p>
    <w:tbl>
      <w:tblPr>
        <w:tblW w:w="0" w:type="auto"/>
        <w:jc w:val="center"/>
        <w:tblLayout w:type="fixed"/>
        <w:tblLook w:val="04A0" w:firstRow="1" w:lastRow="0" w:firstColumn="1" w:lastColumn="0" w:noHBand="0" w:noVBand="1"/>
      </w:tblPr>
      <w:tblGrid>
        <w:gridCol w:w="3628"/>
        <w:gridCol w:w="1701"/>
        <w:gridCol w:w="4535"/>
      </w:tblGrid>
      <w:tr w:rsidR="00AB0343" w14:paraId="5146687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5029E4DF"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3E0EF5" w14:textId="77777777" w:rsidR="00AB0343" w:rsidRDefault="00000000">
            <w:pPr>
              <w:spacing w:before="20" w:after="20"/>
            </w:pPr>
            <w:r>
              <w:rPr>
                <w:rFonts w:cs="Carlito"/>
                <w:b/>
                <w:color w:val="FFFFFF"/>
                <w:sz w:val="19"/>
              </w:rPr>
              <w:t>Status</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1D0C5F0" w14:textId="77777777" w:rsidR="00AB0343" w:rsidRDefault="00000000">
            <w:pPr>
              <w:spacing w:before="20" w:after="20"/>
            </w:pPr>
            <w:r>
              <w:rPr>
                <w:rFonts w:cs="Carlito"/>
                <w:b/>
                <w:color w:val="FFFFFF"/>
                <w:sz w:val="19"/>
              </w:rPr>
              <w:t>Kalau belum, apa yang kurang?</w:t>
            </w:r>
          </w:p>
        </w:tc>
      </w:tr>
      <w:tr w:rsidR="00AB0343" w14:paraId="72A38125"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1522AD19" w14:textId="77777777" w:rsidR="00AB0343" w:rsidRDefault="00000000">
            <w:pPr>
              <w:spacing w:before="20" w:after="20" w:line="252" w:lineRule="auto"/>
            </w:pPr>
            <w:r>
              <w:rPr>
                <w:rFonts w:cs="Carlito"/>
                <w:sz w:val="19"/>
              </w:rPr>
              <w:t>Ada &lt;html lang="id"&gt;</w:t>
            </w:r>
          </w:p>
        </w:tc>
        <w:tc>
          <w:tcPr>
            <w:tcW w:w="1701" w:type="dxa"/>
            <w:tcBorders>
              <w:top w:val="single" w:sz="6" w:space="0" w:color="D8DEE9"/>
              <w:left w:val="single" w:sz="6" w:space="0" w:color="D8DEE9"/>
              <w:bottom w:val="single" w:sz="6" w:space="0" w:color="D8DEE9"/>
              <w:right w:val="single" w:sz="6" w:space="0" w:color="D8DEE9"/>
            </w:tcBorders>
          </w:tcPr>
          <w:p w14:paraId="6E5741F7" w14:textId="6D1F7EEB" w:rsidR="00AB0343" w:rsidRDefault="00000000">
            <w:pPr>
              <w:spacing w:before="20" w:after="20" w:line="252" w:lineRule="auto"/>
            </w:pPr>
            <w:r>
              <w:rPr>
                <w:rFonts w:cs="Carlito"/>
                <w:sz w:val="19"/>
              </w:rPr>
              <w:t xml:space="preserve">sudah </w:t>
            </w:r>
          </w:p>
        </w:tc>
        <w:tc>
          <w:tcPr>
            <w:tcW w:w="4535" w:type="dxa"/>
            <w:tcBorders>
              <w:top w:val="single" w:sz="6" w:space="0" w:color="D8DEE9"/>
              <w:left w:val="single" w:sz="6" w:space="0" w:color="D8DEE9"/>
              <w:bottom w:val="single" w:sz="6" w:space="0" w:color="D8DEE9"/>
              <w:right w:val="single" w:sz="6" w:space="0" w:color="D8DEE9"/>
            </w:tcBorders>
          </w:tcPr>
          <w:p w14:paraId="248A8F2D" w14:textId="77777777" w:rsidR="00AB0343" w:rsidRDefault="00AB0343">
            <w:pPr>
              <w:spacing w:before="20" w:after="20" w:line="252" w:lineRule="auto"/>
            </w:pPr>
          </w:p>
        </w:tc>
      </w:tr>
      <w:tr w:rsidR="00AB0343" w14:paraId="0AA8857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59E5371" w14:textId="77777777" w:rsidR="00AB0343" w:rsidRDefault="00000000">
            <w:pPr>
              <w:spacing w:before="20" w:after="20" w:line="252" w:lineRule="auto"/>
            </w:pPr>
            <w:r>
              <w:rPr>
                <w:rFonts w:cs="Carlito"/>
                <w:sz w:val="19"/>
              </w:rPr>
              <w:t>Ada &lt;title&gt; yang berisi judul saya</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25F3D837" w14:textId="25743A90" w:rsidR="00AB0343" w:rsidRDefault="00000000">
            <w:pPr>
              <w:spacing w:before="20" w:after="20" w:line="252" w:lineRule="auto"/>
            </w:pPr>
            <w:r>
              <w:rPr>
                <w:rFonts w:cs="Carlito"/>
                <w:sz w:val="19"/>
              </w:rPr>
              <w:t xml:space="preserve">sudah </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6BA785F" w14:textId="77777777" w:rsidR="00AB0343" w:rsidRDefault="00AB0343">
            <w:pPr>
              <w:spacing w:before="20" w:after="20" w:line="252" w:lineRule="auto"/>
            </w:pPr>
          </w:p>
        </w:tc>
      </w:tr>
      <w:tr w:rsidR="00AB0343" w14:paraId="7768649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7E140AFA" w14:textId="77777777" w:rsidR="00AB0343" w:rsidRDefault="00000000">
            <w:pPr>
              <w:spacing w:before="20" w:after="20" w:line="252" w:lineRule="auto"/>
            </w:pPr>
            <w:r>
              <w:rPr>
                <w:rFonts w:cs="Carlito"/>
                <w:sz w:val="19"/>
              </w:rPr>
              <w:lastRenderedPageBreak/>
              <w:t>Ada tepat satu &lt;h1&gt;</w:t>
            </w:r>
          </w:p>
        </w:tc>
        <w:tc>
          <w:tcPr>
            <w:tcW w:w="1701" w:type="dxa"/>
            <w:tcBorders>
              <w:top w:val="single" w:sz="6" w:space="0" w:color="D8DEE9"/>
              <w:left w:val="single" w:sz="6" w:space="0" w:color="D8DEE9"/>
              <w:bottom w:val="single" w:sz="6" w:space="0" w:color="D8DEE9"/>
              <w:right w:val="single" w:sz="6" w:space="0" w:color="D8DEE9"/>
            </w:tcBorders>
          </w:tcPr>
          <w:p w14:paraId="61F60B3C" w14:textId="01DA0EBE" w:rsidR="00AB0343" w:rsidRDefault="00000000">
            <w:pPr>
              <w:spacing w:before="20" w:after="20" w:line="252" w:lineRule="auto"/>
            </w:pPr>
            <w:r>
              <w:rPr>
                <w:rFonts w:cs="Carlito"/>
                <w:sz w:val="19"/>
              </w:rPr>
              <w:t xml:space="preserve">sudah </w:t>
            </w:r>
          </w:p>
        </w:tc>
        <w:tc>
          <w:tcPr>
            <w:tcW w:w="4535" w:type="dxa"/>
            <w:tcBorders>
              <w:top w:val="single" w:sz="6" w:space="0" w:color="D8DEE9"/>
              <w:left w:val="single" w:sz="6" w:space="0" w:color="D8DEE9"/>
              <w:bottom w:val="single" w:sz="6" w:space="0" w:color="D8DEE9"/>
              <w:right w:val="single" w:sz="6" w:space="0" w:color="D8DEE9"/>
            </w:tcBorders>
          </w:tcPr>
          <w:p w14:paraId="3719E4B9" w14:textId="77777777" w:rsidR="00AB0343" w:rsidRDefault="00AB0343">
            <w:pPr>
              <w:spacing w:before="20" w:after="20" w:line="252" w:lineRule="auto"/>
            </w:pPr>
          </w:p>
        </w:tc>
      </w:tr>
      <w:tr w:rsidR="00AB0343" w14:paraId="3913CA14"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E72D4C" w14:textId="77777777" w:rsidR="00AB0343" w:rsidRDefault="00000000">
            <w:pPr>
              <w:spacing w:before="20" w:after="20" w:line="252" w:lineRule="auto"/>
            </w:pPr>
            <w:r>
              <w:rPr>
                <w:rFonts w:cs="Carlito"/>
                <w:sz w:val="19"/>
              </w:rPr>
              <w:t>Ada &lt;header&gt;, &lt;nav&gt;, &lt;main&gt;, &lt;footer&gt;</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1C1AAFB" w14:textId="06439E8E" w:rsidR="00AB0343" w:rsidRDefault="00000000">
            <w:pPr>
              <w:spacing w:before="20" w:after="20" w:line="252" w:lineRule="auto"/>
            </w:pPr>
            <w:r>
              <w:rPr>
                <w:rFonts w:cs="Carlito"/>
                <w:sz w:val="19"/>
              </w:rPr>
              <w:t xml:space="preserve">sudah </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4DC92817" w14:textId="77777777" w:rsidR="00AB0343" w:rsidRDefault="00AB0343">
            <w:pPr>
              <w:spacing w:before="20" w:after="20" w:line="252" w:lineRule="auto"/>
            </w:pPr>
          </w:p>
        </w:tc>
      </w:tr>
      <w:tr w:rsidR="00AB0343" w14:paraId="045316C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473C454B" w14:textId="77777777" w:rsidR="00AB0343" w:rsidRDefault="00000000">
            <w:pPr>
              <w:spacing w:before="20" w:after="20" w:line="252" w:lineRule="auto"/>
            </w:pPr>
            <w:r>
              <w:rPr>
                <w:rFonts w:cs="Carlito"/>
                <w:sz w:val="19"/>
              </w:rPr>
              <w:t>Ada dua &lt;section&gt; di dalam main</w:t>
            </w:r>
          </w:p>
        </w:tc>
        <w:tc>
          <w:tcPr>
            <w:tcW w:w="1701" w:type="dxa"/>
            <w:tcBorders>
              <w:top w:val="single" w:sz="6" w:space="0" w:color="D8DEE9"/>
              <w:left w:val="single" w:sz="6" w:space="0" w:color="D8DEE9"/>
              <w:bottom w:val="single" w:sz="6" w:space="0" w:color="D8DEE9"/>
              <w:right w:val="single" w:sz="6" w:space="0" w:color="D8DEE9"/>
            </w:tcBorders>
          </w:tcPr>
          <w:p w14:paraId="6E3B3AE4" w14:textId="33242848" w:rsidR="00AB0343" w:rsidRDefault="00000000">
            <w:pPr>
              <w:spacing w:before="20" w:after="20" w:line="252" w:lineRule="auto"/>
            </w:pPr>
            <w:r>
              <w:rPr>
                <w:rFonts w:cs="Carlito"/>
                <w:sz w:val="19"/>
              </w:rPr>
              <w:t xml:space="preserve">sudah </w:t>
            </w:r>
          </w:p>
        </w:tc>
        <w:tc>
          <w:tcPr>
            <w:tcW w:w="4535" w:type="dxa"/>
            <w:tcBorders>
              <w:top w:val="single" w:sz="6" w:space="0" w:color="D8DEE9"/>
              <w:left w:val="single" w:sz="6" w:space="0" w:color="D8DEE9"/>
              <w:bottom w:val="single" w:sz="6" w:space="0" w:color="D8DEE9"/>
              <w:right w:val="single" w:sz="6" w:space="0" w:color="D8DEE9"/>
            </w:tcBorders>
          </w:tcPr>
          <w:p w14:paraId="714F2533" w14:textId="77777777" w:rsidR="00AB0343" w:rsidRDefault="00AB0343">
            <w:pPr>
              <w:spacing w:before="20" w:after="20" w:line="252" w:lineRule="auto"/>
            </w:pPr>
          </w:p>
        </w:tc>
      </w:tr>
      <w:tr w:rsidR="00AB0343" w14:paraId="12DF77BE"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29DB6E0" w14:textId="77777777" w:rsidR="00AB0343" w:rsidRDefault="00000000">
            <w:pPr>
              <w:spacing w:before="20" w:after="20" w:line="252" w:lineRule="auto"/>
            </w:pPr>
            <w:r>
              <w:rPr>
                <w:rFonts w:cs="Carlito"/>
                <w:sz w:val="19"/>
              </w:rPr>
              <w:t>Urutan heading h1 → h2 tanpa lompatan</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777D5609" w14:textId="23A5C00F" w:rsidR="00AB0343" w:rsidRDefault="00000000">
            <w:pPr>
              <w:spacing w:before="20" w:after="20" w:line="252" w:lineRule="auto"/>
            </w:pPr>
            <w:proofErr w:type="spellStart"/>
            <w:r>
              <w:rPr>
                <w:rFonts w:cs="Carlito"/>
                <w:sz w:val="19"/>
              </w:rPr>
              <w:t>sudah</w:t>
            </w:r>
            <w:proofErr w:type="spellEnd"/>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E5A8CFD" w14:textId="77777777" w:rsidR="00AB0343" w:rsidRDefault="00AB0343">
            <w:pPr>
              <w:spacing w:before="20" w:after="20" w:line="252" w:lineRule="auto"/>
            </w:pPr>
          </w:p>
        </w:tc>
      </w:tr>
      <w:tr w:rsidR="00AB0343" w14:paraId="06AABB6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22015F7C" w14:textId="77777777" w:rsidR="00AB0343" w:rsidRDefault="00000000">
            <w:pPr>
              <w:spacing w:before="20" w:after="20" w:line="252" w:lineRule="auto"/>
            </w:pPr>
            <w:r>
              <w:rPr>
                <w:rFonts w:cs="Carlito"/>
                <w:sz w:val="19"/>
              </w:rPr>
              <w:t>Setiap href navigasi cocok dengan id</w:t>
            </w:r>
          </w:p>
        </w:tc>
        <w:tc>
          <w:tcPr>
            <w:tcW w:w="1701" w:type="dxa"/>
            <w:tcBorders>
              <w:top w:val="single" w:sz="6" w:space="0" w:color="D8DEE9"/>
              <w:left w:val="single" w:sz="6" w:space="0" w:color="D8DEE9"/>
              <w:bottom w:val="single" w:sz="6" w:space="0" w:color="D8DEE9"/>
              <w:right w:val="single" w:sz="6" w:space="0" w:color="D8DEE9"/>
            </w:tcBorders>
          </w:tcPr>
          <w:p w14:paraId="29B8D903" w14:textId="09AB118C" w:rsidR="00AB0343" w:rsidRDefault="00000000">
            <w:pPr>
              <w:spacing w:before="20" w:after="20" w:line="252" w:lineRule="auto"/>
            </w:pPr>
            <w:proofErr w:type="spellStart"/>
            <w:r>
              <w:rPr>
                <w:rFonts w:cs="Carlito"/>
                <w:sz w:val="19"/>
              </w:rPr>
              <w:t>sudah</w:t>
            </w:r>
            <w:proofErr w:type="spellEnd"/>
          </w:p>
        </w:tc>
        <w:tc>
          <w:tcPr>
            <w:tcW w:w="4535" w:type="dxa"/>
            <w:tcBorders>
              <w:top w:val="single" w:sz="6" w:space="0" w:color="D8DEE9"/>
              <w:left w:val="single" w:sz="6" w:space="0" w:color="D8DEE9"/>
              <w:bottom w:val="single" w:sz="6" w:space="0" w:color="D8DEE9"/>
              <w:right w:val="single" w:sz="6" w:space="0" w:color="D8DEE9"/>
            </w:tcBorders>
          </w:tcPr>
          <w:p w14:paraId="336A0E13" w14:textId="77777777" w:rsidR="00AB0343" w:rsidRDefault="00AB0343">
            <w:pPr>
              <w:spacing w:before="20" w:after="20" w:line="252" w:lineRule="auto"/>
            </w:pPr>
          </w:p>
        </w:tc>
      </w:tr>
    </w:tbl>
    <w:p w14:paraId="5EE449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E1D3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ECCF83" w14:textId="77777777" w:rsidR="00AB0343" w:rsidRDefault="00000000">
            <w:pPr>
              <w:spacing w:after="0"/>
            </w:pPr>
            <w:r>
              <w:rPr>
                <w:rFonts w:cs="Carlito"/>
                <w:b/>
                <w:color w:val="1B6B3A"/>
                <w:sz w:val="20"/>
              </w:rPr>
              <w:t xml:space="preserve">Uji cepat tanpa alat apa pun.  </w:t>
            </w:r>
            <w:r>
              <w:rPr>
                <w:rFonts w:cs="Carlito"/>
                <w:color w:val="1A1A2E"/>
                <w:sz w:val="20"/>
              </w:rPr>
              <w:t>Klik setiap tautan navigasi Anda. Kalau halaman tidak melompat ke bagian yang benar, pasangan href dan id Anda belum cocok.</w:t>
            </w:r>
          </w:p>
        </w:tc>
      </w:tr>
    </w:tbl>
    <w:p w14:paraId="7370E422" w14:textId="77777777" w:rsidR="00AB0343" w:rsidRDefault="00AB0343">
      <w:pPr>
        <w:spacing w:after="40"/>
      </w:pPr>
    </w:p>
    <w:tbl>
      <w:tblPr>
        <w:tblW w:w="0" w:type="auto"/>
        <w:tblLook w:val="04A0" w:firstRow="1" w:lastRow="0" w:firstColumn="1" w:lastColumn="0" w:noHBand="0" w:noVBand="1"/>
      </w:tblPr>
      <w:tblGrid>
        <w:gridCol w:w="9752"/>
      </w:tblGrid>
      <w:tr w:rsidR="006A70FE" w14:paraId="33E64741" w14:textId="77777777">
        <w:tc>
          <w:tcPr>
            <w:tcW w:w="9752" w:type="dxa"/>
            <w:shd w:val="clear" w:color="auto" w:fill="003796"/>
          </w:tcPr>
          <w:p w14:paraId="4CECCFA2" w14:textId="77777777" w:rsidR="006A70FE" w:rsidRDefault="00000000">
            <w:pPr>
              <w:spacing w:before="40" w:after="40"/>
            </w:pPr>
            <w:r>
              <w:rPr>
                <w:rFonts w:cs="Carlito"/>
                <w:b/>
                <w:color w:val="FFFFFF"/>
              </w:rPr>
              <w:t>▌  SIMPAN KE GIT — SETELAH LEMBAR C</w:t>
            </w:r>
          </w:p>
        </w:tc>
      </w:tr>
    </w:tbl>
    <w:p w14:paraId="24485471" w14:textId="77777777" w:rsidR="006A70FE" w:rsidRDefault="006A70FE">
      <w:pPr>
        <w:spacing w:after="40"/>
      </w:pPr>
    </w:p>
    <w:p w14:paraId="05DC4600" w14:textId="77777777" w:rsidR="006A70FE"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E762465"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6A70FE" w14:paraId="5CBF2D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F31F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00C0979"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18D44AC4"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344F29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1B0C81"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53BB8A8D" w14:textId="77777777" w:rsidR="006A70FE" w:rsidRDefault="00000000">
            <w:pPr>
              <w:spacing w:after="0" w:line="240" w:lineRule="auto"/>
            </w:pPr>
            <w:r>
              <w:rPr>
                <w:rFonts w:ascii="DejaVu Sans Mono" w:eastAsia="DejaVu Sans Mono" w:hAnsi="DejaVu Sans Mono" w:cs="DejaVu Sans Mono"/>
                <w:color w:val="7DD3FC"/>
                <w:sz w:val="17"/>
              </w:rPr>
              <w:t># Pertemuan 3: struktur semantik header nav main footer</w:t>
            </w:r>
          </w:p>
        </w:tc>
      </w:tr>
    </w:tbl>
    <w:p w14:paraId="2D3A846C" w14:textId="77777777" w:rsidR="006A70FE" w:rsidRDefault="006A70FE">
      <w:pPr>
        <w:spacing w:after="40"/>
      </w:pPr>
    </w:p>
    <w:p w14:paraId="38F6F0B6" w14:textId="77777777" w:rsidR="006A70FE" w:rsidRDefault="00000000">
      <w:r>
        <w:rPr>
          <w:rFonts w:cs="Carlito"/>
          <w:i/>
          <w:sz w:val="19"/>
        </w:rPr>
        <w:t>Cara memastikan: klik commit terbaru, lalu klik berkas profil.html. Pastikan di dalamnya sudah ada landmark main dan nav — kalau belum, yang tersimpan baru kerangka kosong.</w:t>
      </w:r>
    </w:p>
    <w:p w14:paraId="747D48E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7DF14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6307D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3305384" w14:textId="77777777" w:rsidR="00AB0343"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000C054" w14:textId="77777777" w:rsidR="00AB0343" w:rsidRDefault="00000000">
            <w:pPr>
              <w:spacing w:before="20" w:after="20"/>
            </w:pPr>
            <w:r>
              <w:rPr>
                <w:rFonts w:cs="Carlito"/>
                <w:b/>
                <w:color w:val="003796"/>
                <w:sz w:val="18"/>
              </w:rPr>
              <w:t>Pertemuan 3  ·  HTML5 Semantik, Form, Media &amp; Aksesibilitas</w:t>
            </w:r>
          </w:p>
        </w:tc>
      </w:tr>
    </w:tbl>
    <w:p w14:paraId="3410559E" w14:textId="77777777" w:rsidR="00AB0343" w:rsidRDefault="00000000">
      <w:pPr>
        <w:spacing w:after="160"/>
        <w:jc w:val="center"/>
      </w:pPr>
      <w:r>
        <w:rPr>
          <w:rFonts w:cs="Carlito"/>
          <w:i/>
          <w:color w:val="5A6080"/>
          <w:sz w:val="17"/>
        </w:rPr>
        <w:t>Lembar D — Tabel data dan gambar</w:t>
      </w:r>
    </w:p>
    <w:tbl>
      <w:tblPr>
        <w:tblW w:w="0" w:type="auto"/>
        <w:tblLook w:val="04A0" w:firstRow="1" w:lastRow="0" w:firstColumn="1" w:lastColumn="0" w:noHBand="0" w:noVBand="1"/>
      </w:tblPr>
      <w:tblGrid>
        <w:gridCol w:w="9752"/>
      </w:tblGrid>
      <w:tr w:rsidR="00AB0343" w14:paraId="3BA2D8BB" w14:textId="77777777">
        <w:tc>
          <w:tcPr>
            <w:tcW w:w="9752" w:type="dxa"/>
            <w:shd w:val="clear" w:color="auto" w:fill="003796"/>
          </w:tcPr>
          <w:p w14:paraId="71B158A6"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ISI: TABEL DAN GAMBAR</w:t>
            </w:r>
            <w:r>
              <w:rPr>
                <w:rFonts w:cs="Carlito"/>
                <w:b/>
                <w:color w:val="F6D11B"/>
                <w:sz w:val="17"/>
              </w:rPr>
              <w:t xml:space="preserve">        </w:t>
            </w:r>
          </w:p>
        </w:tc>
      </w:tr>
    </w:tbl>
    <w:p w14:paraId="71616482" w14:textId="77777777" w:rsidR="00AB0343" w:rsidRDefault="00AB0343">
      <w:pPr>
        <w:spacing w:after="40"/>
      </w:pPr>
    </w:p>
    <w:p w14:paraId="4059C29E" w14:textId="77777777" w:rsidR="00AB0343" w:rsidRDefault="00000000">
      <w:pPr>
        <w:keepNext/>
        <w:spacing w:before="160" w:after="60"/>
      </w:pPr>
      <w:r>
        <w:rPr>
          <w:rFonts w:cs="Carlito"/>
          <w:b/>
          <w:color w:val="003796"/>
        </w:rPr>
        <w:t>D.1  Tabel data di section pertama</w:t>
      </w:r>
    </w:p>
    <w:p w14:paraId="4E8BF6BF" w14:textId="77777777" w:rsidR="00AB0343" w:rsidRDefault="00000000">
      <w:r>
        <w:rPr>
          <w:rFonts w:cs="Carlito"/>
          <w:sz w:val="20"/>
        </w:rPr>
        <w:t>Tabel HTML5 hanya untuk data yang memang berbentuk baris dan kolom — bukan untuk mengatur tata letak. Tuliskan data dari topik Anda, minimal tiga baris.</w:t>
      </w:r>
    </w:p>
    <w:p w14:paraId="6A85E4EF" w14:textId="77777777" w:rsidR="00AB0343" w:rsidRDefault="00000000">
      <w:pPr>
        <w:spacing w:before="80" w:after="20"/>
      </w:pPr>
      <w:r>
        <w:rPr>
          <w:rFonts w:ascii="DejaVu Sans Mono" w:eastAsia="DejaVu Sans Mono" w:hAnsi="DejaVu Sans Mono" w:cs="DejaVu Sans Mono"/>
          <w:b/>
          <w:color w:val="5A6080"/>
          <w:sz w:val="17"/>
        </w:rPr>
        <w:t>D.1 — target</w:t>
      </w:r>
    </w:p>
    <w:tbl>
      <w:tblPr>
        <w:tblW w:w="0" w:type="auto"/>
        <w:tblLayout w:type="fixed"/>
        <w:tblLook w:val="04A0" w:firstRow="1" w:lastRow="0" w:firstColumn="1" w:lastColumn="0" w:noHBand="0" w:noVBand="1"/>
      </w:tblPr>
      <w:tblGrid>
        <w:gridCol w:w="9751"/>
      </w:tblGrid>
      <w:tr w:rsidR="00AB0343" w14:paraId="2140DA55"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CA614" w14:textId="77777777" w:rsidR="00AB0343" w:rsidRDefault="00000000">
            <w:pPr>
              <w:spacing w:after="0" w:line="240" w:lineRule="auto"/>
            </w:pPr>
            <w:r>
              <w:rPr>
                <w:rFonts w:ascii="DejaVu Sans Mono" w:eastAsia="DejaVu Sans Mono" w:hAnsi="DejaVu Sans Mono" w:cs="DejaVu Sans Mono"/>
                <w:color w:val="E2E8F0"/>
                <w:sz w:val="17"/>
              </w:rPr>
              <w:t>&lt;table&gt;</w:t>
            </w:r>
          </w:p>
          <w:p w14:paraId="536C0D67" w14:textId="77777777" w:rsidR="00AB0343" w:rsidRDefault="00000000">
            <w:pPr>
              <w:spacing w:after="0" w:line="240" w:lineRule="auto"/>
            </w:pPr>
            <w:r>
              <w:rPr>
                <w:rFonts w:ascii="DejaVu Sans Mono" w:eastAsia="DejaVu Sans Mono" w:hAnsi="DejaVu Sans Mono" w:cs="DejaVu Sans Mono"/>
                <w:color w:val="E2E8F0"/>
                <w:sz w:val="17"/>
              </w:rPr>
              <w:t xml:space="preserve">  &lt;caption&gt;Judul tabel Anda&lt;/caption&gt;</w:t>
            </w:r>
          </w:p>
          <w:p w14:paraId="734B14D6"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226B4F94"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09D8A195"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1&lt;/th&gt;</w:t>
            </w:r>
          </w:p>
          <w:p w14:paraId="56BB892D"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2&lt;/th&gt;</w:t>
            </w:r>
          </w:p>
          <w:p w14:paraId="738A5817"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3&lt;/th&gt;</w:t>
            </w:r>
          </w:p>
          <w:p w14:paraId="1D6254E8"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606006FF"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5EF93FBF"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B0F7DCC"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3C59B4CE" w14:textId="77777777" w:rsidR="00AB0343" w:rsidRDefault="00000000">
            <w:pPr>
              <w:spacing w:after="0" w:line="240" w:lineRule="auto"/>
            </w:pPr>
            <w:r>
              <w:rPr>
                <w:rFonts w:ascii="DejaVu Sans Mono" w:eastAsia="DejaVu Sans Mono" w:hAnsi="DejaVu Sans Mono" w:cs="DejaVu Sans Mono"/>
                <w:color w:val="E2E8F0"/>
                <w:sz w:val="17"/>
              </w:rPr>
              <w:t xml:space="preserve">      &lt;th scope="row"&gt;Baris 1&lt;/th&gt;</w:t>
            </w:r>
          </w:p>
          <w:p w14:paraId="587A176E"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5EE1B392"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13B2D55D"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4EB004C9"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baris lagi --&gt;</w:t>
            </w:r>
          </w:p>
          <w:p w14:paraId="51B46F1B"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21741B8" w14:textId="77777777" w:rsidR="00AB0343" w:rsidRDefault="00000000">
            <w:pPr>
              <w:spacing w:after="0" w:line="240" w:lineRule="auto"/>
            </w:pPr>
            <w:r>
              <w:rPr>
                <w:rFonts w:ascii="DejaVu Sans Mono" w:eastAsia="DejaVu Sans Mono" w:hAnsi="DejaVu Sans Mono" w:cs="DejaVu Sans Mono"/>
                <w:color w:val="E2E8F0"/>
                <w:sz w:val="17"/>
              </w:rPr>
              <w:t>&lt;/table&gt;</w:t>
            </w:r>
          </w:p>
        </w:tc>
      </w:tr>
    </w:tbl>
    <w:p w14:paraId="5004A1FB" w14:textId="77777777" w:rsidR="00AB0343" w:rsidRDefault="00AB0343">
      <w:pPr>
        <w:spacing w:after="40"/>
      </w:pPr>
    </w:p>
    <w:tbl>
      <w:tblPr>
        <w:tblW w:w="0" w:type="auto"/>
        <w:jc w:val="center"/>
        <w:tblLayout w:type="fixed"/>
        <w:tblLook w:val="04A0" w:firstRow="1" w:lastRow="0" w:firstColumn="1" w:lastColumn="0" w:noHBand="0" w:noVBand="1"/>
      </w:tblPr>
      <w:tblGrid>
        <w:gridCol w:w="2154"/>
        <w:gridCol w:w="3515"/>
        <w:gridCol w:w="4195"/>
      </w:tblGrid>
      <w:tr w:rsidR="00AB0343" w14:paraId="312B4326" w14:textId="77777777">
        <w:trPr>
          <w:cantSplit/>
          <w:tblHeader/>
          <w:jc w:val="center"/>
        </w:trPr>
        <w:tc>
          <w:tcPr>
            <w:tcW w:w="2154" w:type="dxa"/>
            <w:tcBorders>
              <w:top w:val="single" w:sz="4" w:space="0" w:color="003796"/>
              <w:left w:val="single" w:sz="4" w:space="0" w:color="003796"/>
              <w:bottom w:val="single" w:sz="4" w:space="0" w:color="003796"/>
              <w:right w:val="single" w:sz="4" w:space="0" w:color="003796"/>
            </w:tcBorders>
            <w:shd w:val="clear" w:color="auto" w:fill="003796"/>
          </w:tcPr>
          <w:p w14:paraId="5CC6EF60" w14:textId="77777777" w:rsidR="00AB0343" w:rsidRDefault="00000000">
            <w:pPr>
              <w:spacing w:before="20" w:after="20"/>
            </w:pPr>
            <w:r>
              <w:rPr>
                <w:rFonts w:cs="Carlito"/>
                <w:b/>
                <w:color w:val="FFFFFF"/>
                <w:sz w:val="18"/>
              </w:rPr>
              <w:t>Bagian</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56DA23DE" w14:textId="77777777" w:rsidR="00AB0343" w:rsidRDefault="00000000">
            <w:pPr>
              <w:spacing w:before="20" w:after="20"/>
            </w:pPr>
            <w:r>
              <w:rPr>
                <w:rFonts w:cs="Carlito"/>
                <w:b/>
                <w:color w:val="FFFFFF"/>
                <w:sz w:val="18"/>
              </w:rPr>
              <w:t>Perannya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99EEE5E" w14:textId="77777777" w:rsidR="00AB0343" w:rsidRDefault="00000000">
            <w:pPr>
              <w:spacing w:before="20" w:after="20"/>
            </w:pPr>
            <w:r>
              <w:rPr>
                <w:rFonts w:cs="Carlito"/>
                <w:b/>
                <w:color w:val="FFFFFF"/>
                <w:sz w:val="18"/>
              </w:rPr>
              <w:t>Akibat bila tidak ada</w:t>
            </w:r>
          </w:p>
        </w:tc>
      </w:tr>
      <w:tr w:rsidR="00AB0343" w14:paraId="26C42AAB"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63BBC8B7" w14:textId="77777777" w:rsidR="00AB0343" w:rsidRDefault="00000000">
            <w:pPr>
              <w:spacing w:before="20" w:after="20" w:line="252" w:lineRule="auto"/>
            </w:pPr>
            <w:r>
              <w:rPr>
                <w:rFonts w:cs="Carlito"/>
                <w:sz w:val="18"/>
              </w:rPr>
              <w:t>&lt;caption&gt;</w:t>
            </w:r>
          </w:p>
        </w:tc>
        <w:tc>
          <w:tcPr>
            <w:tcW w:w="3515" w:type="dxa"/>
            <w:tcBorders>
              <w:top w:val="single" w:sz="6" w:space="0" w:color="D8DEE9"/>
              <w:left w:val="single" w:sz="6" w:space="0" w:color="D8DEE9"/>
              <w:bottom w:val="single" w:sz="6" w:space="0" w:color="D8DEE9"/>
              <w:right w:val="single" w:sz="6" w:space="0" w:color="D8DEE9"/>
            </w:tcBorders>
          </w:tcPr>
          <w:p w14:paraId="3610125C" w14:textId="77777777" w:rsidR="00AB0343" w:rsidRDefault="00000000">
            <w:pPr>
              <w:spacing w:before="20" w:after="20" w:line="252" w:lineRule="auto"/>
            </w:pPr>
            <w:r>
              <w:rPr>
                <w:rFonts w:cs="Carlito"/>
                <w:sz w:val="18"/>
              </w:rPr>
              <w:t>Judul tabel, dibacakan sebelum isi</w:t>
            </w:r>
          </w:p>
        </w:tc>
        <w:tc>
          <w:tcPr>
            <w:tcW w:w="4195" w:type="dxa"/>
            <w:tcBorders>
              <w:top w:val="single" w:sz="6" w:space="0" w:color="D8DEE9"/>
              <w:left w:val="single" w:sz="6" w:space="0" w:color="D8DEE9"/>
              <w:bottom w:val="single" w:sz="6" w:space="0" w:color="D8DEE9"/>
              <w:right w:val="single" w:sz="6" w:space="0" w:color="D8DEE9"/>
            </w:tcBorders>
          </w:tcPr>
          <w:p w14:paraId="219D3342" w14:textId="77777777" w:rsidR="00AB0343" w:rsidRDefault="00000000">
            <w:pPr>
              <w:spacing w:before="20" w:after="20" w:line="252" w:lineRule="auto"/>
            </w:pPr>
            <w:r>
              <w:rPr>
                <w:rFonts w:cs="Carlito"/>
                <w:sz w:val="18"/>
              </w:rPr>
              <w:t>Pembaca layar membacakan angka tanpa konteks tabel apa ini</w:t>
            </w:r>
          </w:p>
        </w:tc>
      </w:tr>
      <w:tr w:rsidR="00AB0343" w14:paraId="4F9AF88C"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4EA5A4BB" w14:textId="77777777" w:rsidR="00AB0343" w:rsidRDefault="00000000">
            <w:pPr>
              <w:spacing w:before="20" w:after="20" w:line="252" w:lineRule="auto"/>
            </w:pPr>
            <w:r>
              <w:rPr>
                <w:rFonts w:cs="Carlito"/>
                <w:sz w:val="18"/>
              </w:rPr>
              <w:t>&lt;thead&gt; dan &lt;tbody&gt;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3AD8621" w14:textId="77777777" w:rsidR="00AB0343" w:rsidRDefault="00000000">
            <w:pPr>
              <w:spacing w:before="20" w:after="20" w:line="252" w:lineRule="auto"/>
            </w:pPr>
            <w:r>
              <w:rPr>
                <w:rFonts w:cs="Carlito"/>
                <w:sz w:val="18"/>
              </w:rPr>
              <w:t>Memisahkan baris judul dari baris data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2FF84EA" w14:textId="77777777" w:rsidR="00AB0343" w:rsidRDefault="00000000">
            <w:pPr>
              <w:spacing w:before="20" w:after="20" w:line="252" w:lineRule="auto"/>
            </w:pPr>
            <w:r>
              <w:rPr>
                <w:rFonts w:cs="Carlito"/>
                <w:sz w:val="18"/>
              </w:rPr>
              <w:t>Browser tidak bisa mengulang baris judul saat tabel tercetak</w:t>
            </w:r>
          </w:p>
        </w:tc>
      </w:tr>
      <w:tr w:rsidR="00AB0343" w14:paraId="6E8E1C7F"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073DF026" w14:textId="77777777" w:rsidR="00AB0343" w:rsidRDefault="00000000">
            <w:pPr>
              <w:spacing w:before="20" w:after="20" w:line="252" w:lineRule="auto"/>
            </w:pPr>
            <w:r>
              <w:rPr>
                <w:rFonts w:cs="Carlito"/>
                <w:sz w:val="18"/>
              </w:rPr>
              <w:t>&lt;th scope="col"&gt;</w:t>
            </w:r>
          </w:p>
        </w:tc>
        <w:tc>
          <w:tcPr>
            <w:tcW w:w="3515" w:type="dxa"/>
            <w:tcBorders>
              <w:top w:val="single" w:sz="6" w:space="0" w:color="D8DEE9"/>
              <w:left w:val="single" w:sz="6" w:space="0" w:color="D8DEE9"/>
              <w:bottom w:val="single" w:sz="6" w:space="0" w:color="D8DEE9"/>
              <w:right w:val="single" w:sz="6" w:space="0" w:color="D8DEE9"/>
            </w:tcBorders>
          </w:tcPr>
          <w:p w14:paraId="6E329ABF" w14:textId="77777777" w:rsidR="00AB0343" w:rsidRDefault="00000000">
            <w:pPr>
              <w:spacing w:before="20" w:after="20" w:line="252" w:lineRule="auto"/>
            </w:pPr>
            <w:r>
              <w:rPr>
                <w:rFonts w:cs="Carlito"/>
                <w:sz w:val="18"/>
              </w:rPr>
              <w:t>Menandai sel sebagai judul kolom</w:t>
            </w:r>
          </w:p>
        </w:tc>
        <w:tc>
          <w:tcPr>
            <w:tcW w:w="4195" w:type="dxa"/>
            <w:tcBorders>
              <w:top w:val="single" w:sz="6" w:space="0" w:color="D8DEE9"/>
              <w:left w:val="single" w:sz="6" w:space="0" w:color="D8DEE9"/>
              <w:bottom w:val="single" w:sz="6" w:space="0" w:color="D8DEE9"/>
              <w:right w:val="single" w:sz="6" w:space="0" w:color="D8DEE9"/>
            </w:tcBorders>
          </w:tcPr>
          <w:p w14:paraId="26679364" w14:textId="77777777" w:rsidR="00AB0343" w:rsidRDefault="00000000">
            <w:pPr>
              <w:spacing w:before="20" w:after="20" w:line="252" w:lineRule="auto"/>
            </w:pPr>
            <w:r>
              <w:rPr>
                <w:rFonts w:cs="Carlito"/>
                <w:sz w:val="18"/>
              </w:rPr>
              <w:t>Angka tidak diketahui milik kolom mana</w:t>
            </w:r>
          </w:p>
        </w:tc>
      </w:tr>
      <w:tr w:rsidR="00AB0343" w14:paraId="1601BEED"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5CE824AD" w14:textId="77777777" w:rsidR="00AB0343" w:rsidRDefault="00000000">
            <w:pPr>
              <w:spacing w:before="20" w:after="20" w:line="252" w:lineRule="auto"/>
            </w:pPr>
            <w:r>
              <w:rPr>
                <w:rFonts w:cs="Carlito"/>
                <w:sz w:val="18"/>
              </w:rPr>
              <w:t>&lt;th scope="row"&gt;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0D3FA4E" w14:textId="77777777" w:rsidR="00AB0343" w:rsidRDefault="00000000">
            <w:pPr>
              <w:spacing w:before="20" w:after="20" w:line="252" w:lineRule="auto"/>
            </w:pPr>
            <w:r>
              <w:rPr>
                <w:rFonts w:cs="Carlito"/>
                <w:sz w:val="18"/>
              </w:rPr>
              <w:t>Menandai kolom pertama sebagai judul baris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6F366D08" w14:textId="77777777" w:rsidR="00AB0343" w:rsidRDefault="00000000">
            <w:pPr>
              <w:spacing w:before="20" w:after="20" w:line="252" w:lineRule="auto"/>
            </w:pPr>
            <w:r>
              <w:rPr>
                <w:rFonts w:cs="Carlito"/>
                <w:sz w:val="18"/>
              </w:rPr>
              <w:t>Pembaca layar kehilangan penanda baris</w:t>
            </w:r>
          </w:p>
        </w:tc>
      </w:tr>
    </w:tbl>
    <w:p w14:paraId="5C0636AE" w14:textId="77777777" w:rsidR="00AB0343" w:rsidRDefault="00AB0343">
      <w:pPr>
        <w:spacing w:after="60"/>
      </w:pPr>
    </w:p>
    <w:p w14:paraId="756C8DF8" w14:textId="77777777" w:rsidR="00AB0343" w:rsidRDefault="00000000">
      <w:pPr>
        <w:keepNext/>
        <w:spacing w:before="160" w:after="60"/>
      </w:pPr>
      <w:r>
        <w:rPr>
          <w:rFonts w:cs="Carlito"/>
          <w:b/>
          <w:color w:val="003796"/>
        </w:rPr>
        <w:t>D.2  Gambar dengan alt text yang benar</w:t>
      </w:r>
    </w:p>
    <w:p w14:paraId="608F5E59" w14:textId="77777777" w:rsidR="00AB0343" w:rsidRDefault="00000000">
      <w:r>
        <w:rPr>
          <w:rFonts w:cs="Carlito"/>
          <w:sz w:val="20"/>
        </w:rPr>
        <w:t>Tambahkan minimal satu gambar yang berkaitan dengan topik Anda. Alt text bukan nama berkas — ia penjelasan untuk orang yang tidak bisa melihat gambar itu.</w:t>
      </w:r>
    </w:p>
    <w:p w14:paraId="772374E3" w14:textId="77777777" w:rsidR="00AB0343" w:rsidRDefault="00000000">
      <w:pPr>
        <w:spacing w:before="80" w:after="20"/>
      </w:pPr>
      <w:r>
        <w:rPr>
          <w:rFonts w:ascii="DejaVu Sans Mono" w:eastAsia="DejaVu Sans Mono" w:hAnsi="DejaVu Sans Mono" w:cs="DejaVu Sans Mono"/>
          <w:b/>
          <w:color w:val="5A6080"/>
          <w:sz w:val="17"/>
        </w:rPr>
        <w:t>D.2 — target</w:t>
      </w:r>
    </w:p>
    <w:tbl>
      <w:tblPr>
        <w:tblW w:w="0" w:type="auto"/>
        <w:tblLayout w:type="fixed"/>
        <w:tblLook w:val="04A0" w:firstRow="1" w:lastRow="0" w:firstColumn="1" w:lastColumn="0" w:noHBand="0" w:noVBand="1"/>
      </w:tblPr>
      <w:tblGrid>
        <w:gridCol w:w="9751"/>
      </w:tblGrid>
      <w:tr w:rsidR="00AB0343" w14:paraId="6088C57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832A2" w14:textId="77777777" w:rsidR="00AB0343" w:rsidRDefault="00000000">
            <w:pPr>
              <w:spacing w:after="0" w:line="240" w:lineRule="auto"/>
            </w:pPr>
            <w:r>
              <w:rPr>
                <w:rFonts w:ascii="DejaVu Sans Mono" w:eastAsia="DejaVu Sans Mono" w:hAnsi="DejaVu Sans Mono" w:cs="DejaVu Sans Mono"/>
                <w:color w:val="E2E8F0"/>
                <w:sz w:val="17"/>
              </w:rPr>
              <w:t>&lt;figure&gt;</w:t>
            </w:r>
          </w:p>
          <w:p w14:paraId="3ACB4898" w14:textId="77777777" w:rsidR="00AB0343" w:rsidRDefault="00000000">
            <w:pPr>
              <w:spacing w:after="0" w:line="240" w:lineRule="auto"/>
            </w:pPr>
            <w:r>
              <w:rPr>
                <w:rFonts w:ascii="DejaVu Sans Mono" w:eastAsia="DejaVu Sans Mono" w:hAnsi="DejaVu Sans Mono" w:cs="DejaVu Sans Mono"/>
                <w:color w:val="E2E8F0"/>
                <w:sz w:val="17"/>
              </w:rPr>
              <w:t xml:space="preserve">  &lt;img src="gambar-saya.webp"</w:t>
            </w:r>
          </w:p>
          <w:p w14:paraId="23ACBD99" w14:textId="77777777" w:rsidR="00AB0343" w:rsidRDefault="00000000">
            <w:pPr>
              <w:spacing w:after="0" w:line="240" w:lineRule="auto"/>
            </w:pPr>
            <w:r>
              <w:rPr>
                <w:rFonts w:ascii="DejaVu Sans Mono" w:eastAsia="DejaVu Sans Mono" w:hAnsi="DejaVu Sans Mono" w:cs="DejaVu Sans Mono"/>
                <w:color w:val="E2E8F0"/>
                <w:sz w:val="17"/>
              </w:rPr>
              <w:t xml:space="preserve">       alt="___jelaskan isi gambar dalam satu kalimat___"</w:t>
            </w:r>
          </w:p>
          <w:p w14:paraId="34F249E9" w14:textId="77777777" w:rsidR="00AB0343" w:rsidRDefault="00000000">
            <w:pPr>
              <w:spacing w:after="0" w:line="240" w:lineRule="auto"/>
            </w:pPr>
            <w:r>
              <w:rPr>
                <w:rFonts w:ascii="DejaVu Sans Mono" w:eastAsia="DejaVu Sans Mono" w:hAnsi="DejaVu Sans Mono" w:cs="DejaVu Sans Mono"/>
                <w:color w:val="E2E8F0"/>
                <w:sz w:val="17"/>
              </w:rPr>
              <w:t xml:space="preserve">       width="640" height="360" loading="lazy"&gt;</w:t>
            </w:r>
          </w:p>
          <w:p w14:paraId="4E0A3361" w14:textId="77777777" w:rsidR="00AB0343" w:rsidRDefault="00000000">
            <w:pPr>
              <w:spacing w:after="0" w:line="240" w:lineRule="auto"/>
            </w:pPr>
            <w:r>
              <w:rPr>
                <w:rFonts w:ascii="DejaVu Sans Mono" w:eastAsia="DejaVu Sans Mono" w:hAnsi="DejaVu Sans Mono" w:cs="DejaVu Sans Mono"/>
                <w:color w:val="E2E8F0"/>
                <w:sz w:val="17"/>
              </w:rPr>
              <w:t xml:space="preserve">  &lt;figcaption&gt;Keterangan gambar Anda&lt;/figcaption&gt;</w:t>
            </w:r>
          </w:p>
          <w:p w14:paraId="7861F1DE" w14:textId="77777777" w:rsidR="00AB0343" w:rsidRDefault="00000000">
            <w:pPr>
              <w:spacing w:after="0" w:line="240" w:lineRule="auto"/>
            </w:pPr>
            <w:r>
              <w:rPr>
                <w:rFonts w:ascii="DejaVu Sans Mono" w:eastAsia="DejaVu Sans Mono" w:hAnsi="DejaVu Sans Mono" w:cs="DejaVu Sans Mono"/>
                <w:color w:val="E2E8F0"/>
                <w:sz w:val="17"/>
              </w:rPr>
              <w:t>&lt;/figure&gt;</w:t>
            </w:r>
          </w:p>
        </w:tc>
      </w:tr>
    </w:tbl>
    <w:p w14:paraId="7A0D1F34" w14:textId="77777777" w:rsidR="00AB0343" w:rsidRDefault="00AB0343">
      <w:pPr>
        <w:spacing w:after="40"/>
      </w:pPr>
    </w:p>
    <w:tbl>
      <w:tblPr>
        <w:tblW w:w="0" w:type="auto"/>
        <w:jc w:val="center"/>
        <w:tblLayout w:type="fixed"/>
        <w:tblLook w:val="04A0" w:firstRow="1" w:lastRow="0" w:firstColumn="1" w:lastColumn="0" w:noHBand="0" w:noVBand="1"/>
      </w:tblPr>
      <w:tblGrid>
        <w:gridCol w:w="2494"/>
        <w:gridCol w:w="7370"/>
      </w:tblGrid>
      <w:tr w:rsidR="00AB0343" w14:paraId="4F0B87CA"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4730314" w14:textId="77777777" w:rsidR="00AB0343" w:rsidRDefault="00000000">
            <w:pPr>
              <w:spacing w:before="20" w:after="20"/>
            </w:pPr>
            <w:r>
              <w:rPr>
                <w:rFonts w:cs="Carlito"/>
                <w:b/>
                <w:color w:val="FFFFFF"/>
                <w:sz w:val="18"/>
              </w:rPr>
              <w:t>Bagian</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2B49F367" w14:textId="77777777" w:rsidR="00AB0343" w:rsidRDefault="00000000">
            <w:pPr>
              <w:spacing w:before="20" w:after="20"/>
            </w:pPr>
            <w:r>
              <w:rPr>
                <w:rFonts w:cs="Carlito"/>
                <w:b/>
                <w:color w:val="FFFFFF"/>
                <w:sz w:val="18"/>
              </w:rPr>
              <w:t>Kenapa harus ada</w:t>
            </w:r>
          </w:p>
        </w:tc>
      </w:tr>
      <w:tr w:rsidR="00AB0343" w14:paraId="73D135F9"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08653444" w14:textId="77777777" w:rsidR="00AB0343" w:rsidRDefault="00000000">
            <w:pPr>
              <w:spacing w:before="20" w:after="20" w:line="252" w:lineRule="auto"/>
            </w:pPr>
            <w:r>
              <w:rPr>
                <w:rFonts w:cs="Carlito"/>
                <w:sz w:val="18"/>
              </w:rPr>
              <w:t>alt yang bermakna</w:t>
            </w:r>
          </w:p>
        </w:tc>
        <w:tc>
          <w:tcPr>
            <w:tcW w:w="7370" w:type="dxa"/>
            <w:tcBorders>
              <w:top w:val="single" w:sz="6" w:space="0" w:color="D8DEE9"/>
              <w:left w:val="single" w:sz="6" w:space="0" w:color="D8DEE9"/>
              <w:bottom w:val="single" w:sz="6" w:space="0" w:color="D8DEE9"/>
              <w:right w:val="single" w:sz="6" w:space="0" w:color="D8DEE9"/>
            </w:tcBorders>
          </w:tcPr>
          <w:p w14:paraId="2D92CD0D" w14:textId="77777777" w:rsidR="00AB0343" w:rsidRDefault="00000000">
            <w:pPr>
              <w:spacing w:before="20" w:after="20" w:line="252" w:lineRule="auto"/>
            </w:pPr>
            <w:r>
              <w:rPr>
                <w:rFonts w:cs="Carlito"/>
                <w:sz w:val="18"/>
              </w:rPr>
              <w:t>Menggantikan gambar bagi pengguna pembaca layar</w:t>
            </w:r>
          </w:p>
        </w:tc>
      </w:tr>
      <w:tr w:rsidR="00AB0343" w14:paraId="7F4AED3C"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C1091E2" w14:textId="77777777" w:rsidR="00AB0343" w:rsidRDefault="00000000">
            <w:pPr>
              <w:spacing w:before="20" w:after="20" w:line="252" w:lineRule="auto"/>
            </w:pPr>
            <w:r>
              <w:rPr>
                <w:rFonts w:cs="Carlito"/>
                <w:sz w:val="18"/>
              </w:rPr>
              <w:t>width dan height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62B971AD" w14:textId="77777777" w:rsidR="00AB0343" w:rsidRDefault="00000000">
            <w:pPr>
              <w:spacing w:before="20" w:after="20" w:line="252" w:lineRule="auto"/>
            </w:pPr>
            <w:r>
              <w:rPr>
                <w:rFonts w:cs="Carlito"/>
                <w:sz w:val="18"/>
              </w:rPr>
              <w:t>Browser memesan ruang lebih dulu, sehingga tata letak tidak bergeser saat gambar selesai dimuat</w:t>
            </w:r>
          </w:p>
        </w:tc>
      </w:tr>
      <w:tr w:rsidR="00AB0343" w14:paraId="66BE9320"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787C0C82" w14:textId="77777777" w:rsidR="00AB0343" w:rsidRDefault="00000000">
            <w:pPr>
              <w:spacing w:before="20" w:after="20" w:line="252" w:lineRule="auto"/>
            </w:pPr>
            <w:r>
              <w:rPr>
                <w:rFonts w:cs="Carlito"/>
                <w:sz w:val="18"/>
              </w:rPr>
              <w:t>loading="lazy"</w:t>
            </w:r>
          </w:p>
        </w:tc>
        <w:tc>
          <w:tcPr>
            <w:tcW w:w="7370" w:type="dxa"/>
            <w:tcBorders>
              <w:top w:val="single" w:sz="6" w:space="0" w:color="D8DEE9"/>
              <w:left w:val="single" w:sz="6" w:space="0" w:color="D8DEE9"/>
              <w:bottom w:val="single" w:sz="6" w:space="0" w:color="D8DEE9"/>
              <w:right w:val="single" w:sz="6" w:space="0" w:color="D8DEE9"/>
            </w:tcBorders>
          </w:tcPr>
          <w:p w14:paraId="49F8BEDA" w14:textId="77777777" w:rsidR="00AB0343" w:rsidRDefault="00000000">
            <w:pPr>
              <w:spacing w:before="20" w:after="20" w:line="252" w:lineRule="auto"/>
            </w:pPr>
            <w:r>
              <w:rPr>
                <w:rFonts w:cs="Carlito"/>
                <w:sz w:val="18"/>
              </w:rPr>
              <w:t>Gambar di bawah layar tidak diunduh sebelum dibutuhkan, menghemat kuota</w:t>
            </w:r>
          </w:p>
        </w:tc>
      </w:tr>
      <w:tr w:rsidR="00AB0343" w14:paraId="1D21D0AD"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81F1BFA" w14:textId="77777777" w:rsidR="00AB0343" w:rsidRDefault="00000000">
            <w:pPr>
              <w:spacing w:before="20" w:after="20" w:line="252" w:lineRule="auto"/>
            </w:pPr>
            <w:r>
              <w:rPr>
                <w:rFonts w:cs="Carlito"/>
                <w:sz w:val="18"/>
              </w:rPr>
              <w:t>&lt;figure&gt; dan &lt;figcaption&gt;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C810822" w14:textId="77777777" w:rsidR="00AB0343" w:rsidRDefault="00000000">
            <w:pPr>
              <w:spacing w:before="20" w:after="20" w:line="252" w:lineRule="auto"/>
            </w:pPr>
            <w:r>
              <w:rPr>
                <w:rFonts w:cs="Carlito"/>
                <w:sz w:val="18"/>
              </w:rPr>
              <w:t>Menyatukan gambar dengan keterangannya sebagai satu kesatuan makna</w:t>
            </w:r>
          </w:p>
        </w:tc>
      </w:tr>
    </w:tbl>
    <w:p w14:paraId="354F4BE6" w14:textId="77777777" w:rsidR="00AB0343" w:rsidRDefault="00AB0343">
      <w:pPr>
        <w:spacing w:after="60"/>
      </w:pPr>
    </w:p>
    <w:p w14:paraId="3E1F823C" w14:textId="77777777" w:rsidR="00AB0343" w:rsidRDefault="00000000">
      <w:pPr>
        <w:keepNext/>
        <w:spacing w:before="160" w:after="60"/>
      </w:pPr>
      <w:r>
        <w:rPr>
          <w:rFonts w:cs="Carlito"/>
          <w:b/>
          <w:color w:val="003796"/>
        </w:rPr>
        <w:lastRenderedPageBreak/>
        <w:t>D.3  Tulis alt text Anda di sini, lalu nilai sendiri</w:t>
      </w:r>
    </w:p>
    <w:tbl>
      <w:tblPr>
        <w:tblW w:w="0" w:type="auto"/>
        <w:jc w:val="center"/>
        <w:tblLayout w:type="fixed"/>
        <w:tblLook w:val="04A0" w:firstRow="1" w:lastRow="0" w:firstColumn="1" w:lastColumn="0" w:noHBand="0" w:noVBand="1"/>
      </w:tblPr>
      <w:tblGrid>
        <w:gridCol w:w="1701"/>
        <w:gridCol w:w="6236"/>
        <w:gridCol w:w="1928"/>
      </w:tblGrid>
      <w:tr w:rsidR="00AB0343" w14:paraId="5D92D36A"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3FCCE" w14:textId="77777777" w:rsidR="00AB0343" w:rsidRDefault="00000000">
            <w:pPr>
              <w:spacing w:before="20" w:after="20"/>
            </w:pPr>
            <w:r>
              <w:rPr>
                <w:rFonts w:cs="Carlito"/>
                <w:b/>
                <w:color w:val="FFFFFF"/>
                <w:sz w:val="19"/>
              </w:rPr>
              <w:t>Gambar</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34964FD7" w14:textId="77777777" w:rsidR="00AB0343" w:rsidRDefault="00000000">
            <w:pPr>
              <w:spacing w:before="20" w:after="20"/>
            </w:pPr>
            <w:r>
              <w:rPr>
                <w:rFonts w:cs="Carlito"/>
                <w:b/>
                <w:color w:val="FFFFFF"/>
                <w:sz w:val="19"/>
              </w:rPr>
              <w:t>Alt text yang saya tulis</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581BF41" w14:textId="77777777" w:rsidR="00AB0343" w:rsidRDefault="00000000">
            <w:pPr>
              <w:spacing w:before="20" w:after="20"/>
            </w:pPr>
            <w:r>
              <w:rPr>
                <w:rFonts w:cs="Carlito"/>
                <w:b/>
                <w:color w:val="FFFFFF"/>
                <w:sz w:val="19"/>
              </w:rPr>
              <w:t>Sudah menjelaskan isinya? (ya/belum)</w:t>
            </w:r>
          </w:p>
        </w:tc>
      </w:tr>
      <w:tr w:rsidR="00AB0343" w14:paraId="13412428"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tcPr>
          <w:p w14:paraId="64C56930" w14:textId="77777777" w:rsidR="00AB0343" w:rsidRDefault="00000000">
            <w:pPr>
              <w:spacing w:before="20" w:after="20" w:line="252" w:lineRule="auto"/>
            </w:pPr>
            <w:r>
              <w:rPr>
                <w:rFonts w:cs="Carlito"/>
                <w:sz w:val="19"/>
              </w:rPr>
              <w:t>gambar 1</w:t>
            </w:r>
          </w:p>
        </w:tc>
        <w:tc>
          <w:tcPr>
            <w:tcW w:w="6236" w:type="dxa"/>
            <w:tcBorders>
              <w:top w:val="single" w:sz="6" w:space="0" w:color="D8DEE9"/>
              <w:left w:val="single" w:sz="6" w:space="0" w:color="D8DEE9"/>
              <w:bottom w:val="single" w:sz="6" w:space="0" w:color="D8DEE9"/>
              <w:right w:val="single" w:sz="6" w:space="0" w:color="D8DEE9"/>
            </w:tcBorders>
          </w:tcPr>
          <w:p w14:paraId="046154EC" w14:textId="279DEB1E" w:rsidR="00AB0343" w:rsidRPr="0062460A" w:rsidRDefault="0062460A">
            <w:pPr>
              <w:spacing w:before="20" w:after="20" w:line="252" w:lineRule="auto"/>
              <w:rPr>
                <w:lang w:val="en-ID"/>
              </w:rPr>
            </w:pPr>
            <w:r w:rsidRPr="0062460A">
              <w:rPr>
                <w:lang w:val="en-ID"/>
              </w:rPr>
              <w:t>"</w:t>
            </w:r>
            <w:proofErr w:type="spellStart"/>
            <w:r w:rsidRPr="0062460A">
              <w:rPr>
                <w:lang w:val="en-ID"/>
              </w:rPr>
              <w:t>Tumpukan</w:t>
            </w:r>
            <w:proofErr w:type="spellEnd"/>
            <w:r w:rsidRPr="0062460A">
              <w:rPr>
                <w:lang w:val="en-ID"/>
              </w:rPr>
              <w:t xml:space="preserve"> </w:t>
            </w:r>
            <w:proofErr w:type="spellStart"/>
            <w:r w:rsidRPr="0062460A">
              <w:rPr>
                <w:lang w:val="en-ID"/>
              </w:rPr>
              <w:t>komik</w:t>
            </w:r>
            <w:proofErr w:type="spellEnd"/>
            <w:r w:rsidRPr="0062460A">
              <w:rPr>
                <w:lang w:val="en-ID"/>
              </w:rPr>
              <w:t xml:space="preserve"> manga </w:t>
            </w:r>
            <w:proofErr w:type="gramStart"/>
            <w:r w:rsidRPr="0062460A">
              <w:rPr>
                <w:lang w:val="en-ID"/>
              </w:rPr>
              <w:t>One Piece</w:t>
            </w:r>
            <w:proofErr w:type="gramEnd"/>
            <w:r w:rsidRPr="0062460A">
              <w:rPr>
                <w:lang w:val="en-ID"/>
              </w:rPr>
              <w:t xml:space="preserve"> </w:t>
            </w:r>
            <w:proofErr w:type="spellStart"/>
            <w:r w:rsidRPr="0062460A">
              <w:rPr>
                <w:lang w:val="en-ID"/>
              </w:rPr>
              <w:t>bersampul</w:t>
            </w:r>
            <w:proofErr w:type="spellEnd"/>
            <w:r w:rsidRPr="0062460A">
              <w:rPr>
                <w:lang w:val="en-ID"/>
              </w:rPr>
              <w:t xml:space="preserve"> </w:t>
            </w:r>
            <w:proofErr w:type="spellStart"/>
            <w:r w:rsidRPr="0062460A">
              <w:rPr>
                <w:lang w:val="en-ID"/>
              </w:rPr>
              <w:t>warna-warni</w:t>
            </w:r>
            <w:proofErr w:type="spellEnd"/>
            <w:r w:rsidRPr="0062460A">
              <w:rPr>
                <w:lang w:val="en-ID"/>
              </w:rPr>
              <w:t xml:space="preserve"> </w:t>
            </w:r>
            <w:proofErr w:type="spellStart"/>
            <w:r w:rsidRPr="0062460A">
              <w:rPr>
                <w:lang w:val="en-ID"/>
              </w:rPr>
              <w:t>tersusun</w:t>
            </w:r>
            <w:proofErr w:type="spellEnd"/>
            <w:r w:rsidRPr="0062460A">
              <w:rPr>
                <w:lang w:val="en-ID"/>
              </w:rPr>
              <w:t xml:space="preserve"> di </w:t>
            </w:r>
            <w:proofErr w:type="spellStart"/>
            <w:r w:rsidRPr="0062460A">
              <w:rPr>
                <w:lang w:val="en-ID"/>
              </w:rPr>
              <w:t>atas</w:t>
            </w:r>
            <w:proofErr w:type="spellEnd"/>
            <w:r w:rsidRPr="0062460A">
              <w:rPr>
                <w:lang w:val="en-ID"/>
              </w:rPr>
              <w:t xml:space="preserve"> </w:t>
            </w:r>
            <w:proofErr w:type="spellStart"/>
            <w:r w:rsidRPr="0062460A">
              <w:rPr>
                <w:lang w:val="en-ID"/>
              </w:rPr>
              <w:t>rak</w:t>
            </w:r>
            <w:proofErr w:type="spellEnd"/>
            <w:r w:rsidRPr="0062460A">
              <w:rPr>
                <w:lang w:val="en-ID"/>
              </w:rPr>
              <w:t xml:space="preserve">" </w:t>
            </w:r>
          </w:p>
        </w:tc>
        <w:tc>
          <w:tcPr>
            <w:tcW w:w="1928" w:type="dxa"/>
            <w:tcBorders>
              <w:top w:val="single" w:sz="6" w:space="0" w:color="D8DEE9"/>
              <w:left w:val="single" w:sz="6" w:space="0" w:color="D8DEE9"/>
              <w:bottom w:val="single" w:sz="6" w:space="0" w:color="D8DEE9"/>
              <w:right w:val="single" w:sz="6" w:space="0" w:color="D8DEE9"/>
            </w:tcBorders>
          </w:tcPr>
          <w:p w14:paraId="2503863A" w14:textId="7A6D626D" w:rsidR="00AB0343" w:rsidRDefault="001326FE">
            <w:pPr>
              <w:spacing w:before="20" w:after="20" w:line="252" w:lineRule="auto"/>
            </w:pPr>
            <w:r>
              <w:t>Ya</w:t>
            </w:r>
          </w:p>
        </w:tc>
      </w:tr>
      <w:tr w:rsidR="00AB0343" w14:paraId="54107AB5"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4514D824" w14:textId="77777777" w:rsidR="00AB0343" w:rsidRDefault="00000000">
            <w:pPr>
              <w:spacing w:before="20" w:after="20" w:line="252" w:lineRule="auto"/>
            </w:pPr>
            <w:r>
              <w:rPr>
                <w:rFonts w:cs="Carlito"/>
                <w:sz w:val="19"/>
              </w:rPr>
              <w:t>gambar 2 (bila ada)</w:t>
            </w:r>
          </w:p>
        </w:tc>
        <w:tc>
          <w:tcPr>
            <w:tcW w:w="6236" w:type="dxa"/>
            <w:tcBorders>
              <w:top w:val="single" w:sz="6" w:space="0" w:color="D8DEE9"/>
              <w:left w:val="single" w:sz="6" w:space="0" w:color="D8DEE9"/>
              <w:bottom w:val="single" w:sz="6" w:space="0" w:color="D8DEE9"/>
              <w:right w:val="single" w:sz="6" w:space="0" w:color="D8DEE9"/>
            </w:tcBorders>
            <w:shd w:val="clear" w:color="auto" w:fill="F0F4FF"/>
          </w:tcPr>
          <w:p w14:paraId="4BB4AD1A" w14:textId="60D068B0" w:rsidR="00AB0343" w:rsidRPr="0062460A" w:rsidRDefault="0062460A">
            <w:pPr>
              <w:spacing w:before="20" w:after="20" w:line="252" w:lineRule="auto"/>
              <w:rPr>
                <w:lang w:val="en-ID"/>
              </w:rPr>
            </w:pPr>
            <w:r w:rsidRPr="0062460A">
              <w:rPr>
                <w:lang w:val="en-ID"/>
              </w:rPr>
              <w:t>"</w:t>
            </w:r>
            <w:proofErr w:type="spellStart"/>
            <w:r w:rsidRPr="0062460A">
              <w:rPr>
                <w:lang w:val="en-ID"/>
              </w:rPr>
              <w:t>Komik</w:t>
            </w:r>
            <w:proofErr w:type="spellEnd"/>
            <w:r w:rsidRPr="0062460A">
              <w:rPr>
                <w:lang w:val="en-ID"/>
              </w:rPr>
              <w:t xml:space="preserve"> The </w:t>
            </w:r>
            <w:proofErr w:type="spellStart"/>
            <w:r w:rsidRPr="0062460A">
              <w:rPr>
                <w:lang w:val="en-ID"/>
              </w:rPr>
              <w:t>Umbeatable</w:t>
            </w:r>
            <w:proofErr w:type="spellEnd"/>
            <w:r w:rsidRPr="0062460A">
              <w:rPr>
                <w:lang w:val="en-ID"/>
              </w:rPr>
              <w:t xml:space="preserve"> Dungeon's Lazy Boss volume </w:t>
            </w:r>
            <w:proofErr w:type="spellStart"/>
            <w:r w:rsidRPr="0062460A">
              <w:rPr>
                <w:lang w:val="en-ID"/>
              </w:rPr>
              <w:t>lengkap</w:t>
            </w:r>
            <w:proofErr w:type="spellEnd"/>
            <w:r w:rsidRPr="0062460A">
              <w:rPr>
                <w:lang w:val="en-ID"/>
              </w:rPr>
              <w:t xml:space="preserve"> </w:t>
            </w:r>
            <w:proofErr w:type="spellStart"/>
            <w:r w:rsidRPr="0062460A">
              <w:rPr>
                <w:lang w:val="en-ID"/>
              </w:rPr>
              <w:t>tersusun</w:t>
            </w:r>
            <w:proofErr w:type="spellEnd"/>
            <w:r w:rsidRPr="0062460A">
              <w:rPr>
                <w:lang w:val="en-ID"/>
              </w:rPr>
              <w:t xml:space="preserve"> </w:t>
            </w:r>
            <w:proofErr w:type="spellStart"/>
            <w:r w:rsidRPr="0062460A">
              <w:rPr>
                <w:lang w:val="en-ID"/>
              </w:rPr>
              <w:t>rapi</w:t>
            </w:r>
            <w:proofErr w:type="spellEnd"/>
            <w:r w:rsidRPr="0062460A">
              <w:rPr>
                <w:lang w:val="en-ID"/>
              </w:rPr>
              <w:t xml:space="preserve"> di </w:t>
            </w:r>
            <w:proofErr w:type="spellStart"/>
            <w:r w:rsidRPr="0062460A">
              <w:rPr>
                <w:lang w:val="en-ID"/>
              </w:rPr>
              <w:t>lemari</w:t>
            </w:r>
            <w:proofErr w:type="spellEnd"/>
            <w:r w:rsidRPr="0062460A">
              <w:rPr>
                <w:lang w:val="en-ID"/>
              </w:rPr>
              <w:t xml:space="preserve"> </w:t>
            </w:r>
            <w:proofErr w:type="spellStart"/>
            <w:r w:rsidRPr="0062460A">
              <w:rPr>
                <w:lang w:val="en-ID"/>
              </w:rPr>
              <w:t>buku</w:t>
            </w:r>
            <w:proofErr w:type="spellEnd"/>
            <w:r w:rsidRPr="0062460A">
              <w:rPr>
                <w:lang w:val="en-ID"/>
              </w:rPr>
              <w:t>"</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6197FB" w14:textId="4F2EB753" w:rsidR="00AB0343" w:rsidRDefault="001326FE">
            <w:pPr>
              <w:spacing w:before="20" w:after="20" w:line="252" w:lineRule="auto"/>
            </w:pPr>
            <w:proofErr w:type="spellStart"/>
            <w:r>
              <w:t>ya</w:t>
            </w:r>
            <w:proofErr w:type="spellEnd"/>
          </w:p>
        </w:tc>
      </w:tr>
    </w:tbl>
    <w:p w14:paraId="17405B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63A3D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07FC38" w14:textId="77777777" w:rsidR="00AB0343" w:rsidRDefault="00000000">
            <w:pPr>
              <w:spacing w:after="0"/>
            </w:pPr>
            <w:r>
              <w:rPr>
                <w:rFonts w:cs="Carlito"/>
                <w:b/>
                <w:color w:val="1B6B3A"/>
                <w:sz w:val="20"/>
              </w:rPr>
              <w:t xml:space="preserve">Uji alt text Anda.  </w:t>
            </w:r>
            <w:r>
              <w:rPr>
                <w:rFonts w:cs="Carlito"/>
                <w:color w:val="1A1A2E"/>
                <w:sz w:val="20"/>
              </w:rPr>
              <w:t>Bacakan alt text itu kepada teman sebangku tanpa memperlihatkan gambarnya. Kalau dia bisa membayangkan isi gambar, alt text Anda sudah benar. Kalau dia bertanya “maksudnya apa?”, perbaiki.</w:t>
            </w:r>
          </w:p>
        </w:tc>
      </w:tr>
    </w:tbl>
    <w:p w14:paraId="359080F6" w14:textId="77777777" w:rsidR="00AB0343" w:rsidRDefault="00AB0343">
      <w:pPr>
        <w:spacing w:after="40"/>
      </w:pPr>
    </w:p>
    <w:tbl>
      <w:tblPr>
        <w:tblW w:w="0" w:type="auto"/>
        <w:tblLook w:val="04A0" w:firstRow="1" w:lastRow="0" w:firstColumn="1" w:lastColumn="0" w:noHBand="0" w:noVBand="1"/>
      </w:tblPr>
      <w:tblGrid>
        <w:gridCol w:w="9752"/>
      </w:tblGrid>
      <w:tr w:rsidR="006A70FE" w14:paraId="1A317EB4" w14:textId="77777777">
        <w:tc>
          <w:tcPr>
            <w:tcW w:w="9752" w:type="dxa"/>
            <w:shd w:val="clear" w:color="auto" w:fill="003796"/>
          </w:tcPr>
          <w:p w14:paraId="03B036C3" w14:textId="77777777" w:rsidR="006A70FE" w:rsidRDefault="00000000">
            <w:pPr>
              <w:spacing w:before="40" w:after="40"/>
            </w:pPr>
            <w:r>
              <w:rPr>
                <w:rFonts w:cs="Carlito"/>
                <w:b/>
                <w:color w:val="FFFFFF"/>
              </w:rPr>
              <w:t>▌  SIMPAN KE GIT — SETELAH LEMBAR D</w:t>
            </w:r>
          </w:p>
        </w:tc>
      </w:tr>
    </w:tbl>
    <w:p w14:paraId="77D68B24" w14:textId="77777777" w:rsidR="006A70FE" w:rsidRDefault="006A70FE">
      <w:pPr>
        <w:spacing w:after="40"/>
      </w:pPr>
    </w:p>
    <w:p w14:paraId="7CA4D66A" w14:textId="77777777" w:rsidR="006A70FE"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C2A7C1"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6A70FE" w14:paraId="6758A5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AA6BB4"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CF2DB5E"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BD66C1B"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BFE222B"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F71CE1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2BFB6B85" w14:textId="77777777" w:rsidR="006A70FE" w:rsidRDefault="00000000">
            <w:pPr>
              <w:spacing w:after="0" w:line="240" w:lineRule="auto"/>
            </w:pPr>
            <w:r>
              <w:rPr>
                <w:rFonts w:ascii="DejaVu Sans Mono" w:eastAsia="DejaVu Sans Mono" w:hAnsi="DejaVu Sans Mono" w:cs="DejaVu Sans Mono"/>
                <w:color w:val="7DD3FC"/>
                <w:sz w:val="17"/>
              </w:rPr>
              <w:t># Pertemuan 3: tabel data dan gambar dengan alt text</w:t>
            </w:r>
          </w:p>
        </w:tc>
      </w:tr>
    </w:tbl>
    <w:p w14:paraId="4EC3DEB2" w14:textId="77777777" w:rsidR="006A70FE" w:rsidRDefault="006A70FE">
      <w:pPr>
        <w:spacing w:after="40"/>
      </w:pPr>
    </w:p>
    <w:p w14:paraId="4B43283B" w14:textId="77777777" w:rsidR="006A70FE" w:rsidRDefault="00000000">
      <w:r>
        <w:rPr>
          <w:rFonts w:cs="Carlito"/>
          <w:i/>
          <w:sz w:val="19"/>
        </w:rPr>
        <w:t>Cara memastikan: buka berkas gambar di GitHub. Bila gambarnya tidak tampil di halaman profil, namanya tidak sama persis dengan yang ditulis di kode — huruf besar-kecil berpengaruh.</w:t>
      </w:r>
    </w:p>
    <w:p w14:paraId="6A6B49E8"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123FE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FF2764"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7970690" w14:textId="77777777" w:rsidR="00AB0343"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E396FC" w14:textId="77777777" w:rsidR="00AB0343" w:rsidRDefault="00000000">
            <w:pPr>
              <w:spacing w:before="20" w:after="20"/>
            </w:pPr>
            <w:r>
              <w:rPr>
                <w:rFonts w:cs="Carlito"/>
                <w:b/>
                <w:color w:val="003796"/>
                <w:sz w:val="18"/>
              </w:rPr>
              <w:t>Pertemuan 3  ·  HTML5 Semantik, Form, Media &amp; Aksesibilitas</w:t>
            </w:r>
          </w:p>
        </w:tc>
      </w:tr>
    </w:tbl>
    <w:p w14:paraId="1CF1680B" w14:textId="77777777" w:rsidR="00AB0343" w:rsidRDefault="00000000">
      <w:pPr>
        <w:spacing w:after="160"/>
        <w:jc w:val="center"/>
      </w:pPr>
      <w:r>
        <w:rPr>
          <w:rFonts w:cs="Carlito"/>
          <w:i/>
          <w:color w:val="5A6080"/>
          <w:sz w:val="17"/>
        </w:rPr>
        <w:t>Lembar E — Form dengan label dan validasi</w:t>
      </w:r>
    </w:p>
    <w:tbl>
      <w:tblPr>
        <w:tblW w:w="0" w:type="auto"/>
        <w:tblLook w:val="04A0" w:firstRow="1" w:lastRow="0" w:firstColumn="1" w:lastColumn="0" w:noHBand="0" w:noVBand="1"/>
      </w:tblPr>
      <w:tblGrid>
        <w:gridCol w:w="9752"/>
      </w:tblGrid>
      <w:tr w:rsidR="00AB0343" w14:paraId="1C006F14" w14:textId="77777777">
        <w:tc>
          <w:tcPr>
            <w:tcW w:w="9752" w:type="dxa"/>
            <w:shd w:val="clear" w:color="auto" w:fill="003796"/>
          </w:tcPr>
          <w:p w14:paraId="7431225E"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SATU FORM SEDERHANA</w:t>
            </w:r>
            <w:r>
              <w:rPr>
                <w:rFonts w:cs="Carlito"/>
                <w:b/>
                <w:color w:val="F6D11B"/>
                <w:sz w:val="17"/>
              </w:rPr>
              <w:t xml:space="preserve">        </w:t>
            </w:r>
          </w:p>
        </w:tc>
      </w:tr>
    </w:tbl>
    <w:p w14:paraId="57B22091" w14:textId="77777777" w:rsidR="00AB0343" w:rsidRDefault="00AB0343">
      <w:pPr>
        <w:spacing w:after="40"/>
      </w:pPr>
    </w:p>
    <w:p w14:paraId="67982D65" w14:textId="77777777" w:rsidR="00AB0343" w:rsidRDefault="00000000">
      <w:r>
        <w:rPr>
          <w:rFonts w:cs="Carlito"/>
          <w:sz w:val="20"/>
        </w:rPr>
        <w:t>Form adalah bagian halaman yang paling sering rusak aksesibilitasnya, karena banyak orang memakai placeholder sebagai pengganti label. Placeholder menghilang saat pengguna mulai mengetik, sehingga petunjuknya hilang tepat ketika dibutuhkan.</w:t>
      </w:r>
    </w:p>
    <w:p w14:paraId="541269E9" w14:textId="77777777" w:rsidR="00AB0343" w:rsidRDefault="00000000">
      <w:pPr>
        <w:spacing w:before="80" w:after="20"/>
      </w:pPr>
      <w:r>
        <w:rPr>
          <w:rFonts w:ascii="DejaVu Sans Mono" w:eastAsia="DejaVu Sans Mono" w:hAnsi="DejaVu Sans Mono" w:cs="DejaVu Sans Mono"/>
          <w:b/>
          <w:color w:val="5A6080"/>
          <w:sz w:val="17"/>
        </w:rPr>
        <w:t>E.1 — target</w:t>
      </w:r>
    </w:p>
    <w:tbl>
      <w:tblPr>
        <w:tblW w:w="0" w:type="auto"/>
        <w:tblLayout w:type="fixed"/>
        <w:tblLook w:val="04A0" w:firstRow="1" w:lastRow="0" w:firstColumn="1" w:lastColumn="0" w:noHBand="0" w:noVBand="1"/>
      </w:tblPr>
      <w:tblGrid>
        <w:gridCol w:w="9751"/>
      </w:tblGrid>
      <w:tr w:rsidR="00AB0343" w14:paraId="45705CF4"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75F0E6" w14:textId="77777777" w:rsidR="00AB0343" w:rsidRDefault="00000000">
            <w:pPr>
              <w:spacing w:after="0" w:line="240" w:lineRule="auto"/>
            </w:pPr>
            <w:r>
              <w:rPr>
                <w:rFonts w:ascii="DejaVu Sans Mono" w:eastAsia="DejaVu Sans Mono" w:hAnsi="DejaVu Sans Mono" w:cs="DejaVu Sans Mono"/>
                <w:color w:val="E2E8F0"/>
                <w:sz w:val="17"/>
              </w:rPr>
              <w:t>&lt;section id="bagian-2"&gt;</w:t>
            </w:r>
          </w:p>
          <w:p w14:paraId="04A79EEB"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2D885E69"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639AAF18" w14:textId="77777777" w:rsidR="00AB0343" w:rsidRDefault="00000000">
            <w:pPr>
              <w:spacing w:after="0" w:line="240" w:lineRule="auto"/>
            </w:pPr>
            <w:r>
              <w:rPr>
                <w:rFonts w:ascii="DejaVu Sans Mono" w:eastAsia="DejaVu Sans Mono" w:hAnsi="DejaVu Sans Mono" w:cs="DejaVu Sans Mono"/>
                <w:color w:val="E2E8F0"/>
                <w:sz w:val="17"/>
              </w:rPr>
              <w:t xml:space="preserve">  &lt;form action="/simpan" method="post"&gt;</w:t>
            </w:r>
          </w:p>
          <w:p w14:paraId="403C1A7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CD00C8A" w14:textId="77777777" w:rsidR="00AB0343" w:rsidRDefault="00000000">
            <w:pPr>
              <w:spacing w:after="0" w:line="240" w:lineRule="auto"/>
            </w:pPr>
            <w:r>
              <w:rPr>
                <w:rFonts w:ascii="DejaVu Sans Mono" w:eastAsia="DejaVu Sans Mono" w:hAnsi="DejaVu Sans Mono" w:cs="DejaVu Sans Mono"/>
                <w:color w:val="E2E8F0"/>
                <w:sz w:val="17"/>
              </w:rPr>
              <w:t xml:space="preserve">      &lt;label for="nama-kolom"&gt;Keterangan kolom&lt;/label&gt;</w:t>
            </w:r>
          </w:p>
          <w:p w14:paraId="347DE4A6" w14:textId="77777777" w:rsidR="00AB0343" w:rsidRDefault="00000000">
            <w:pPr>
              <w:spacing w:after="0" w:line="240" w:lineRule="auto"/>
            </w:pPr>
            <w:r>
              <w:rPr>
                <w:rFonts w:ascii="DejaVu Sans Mono" w:eastAsia="DejaVu Sans Mono" w:hAnsi="DejaVu Sans Mono" w:cs="DejaVu Sans Mono"/>
                <w:color w:val="E2E8F0"/>
                <w:sz w:val="17"/>
              </w:rPr>
              <w:t xml:space="preserve">      &lt;input type="text" id="nama-kolom" name="nama-kolom" required&gt;</w:t>
            </w:r>
          </w:p>
          <w:p w14:paraId="5CB977F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23C1965"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kolom lagi --&gt;</w:t>
            </w:r>
          </w:p>
          <w:p w14:paraId="66A70949" w14:textId="77777777" w:rsidR="00AB0343" w:rsidRDefault="00000000">
            <w:pPr>
              <w:spacing w:after="0" w:line="240" w:lineRule="auto"/>
            </w:pPr>
            <w:r>
              <w:rPr>
                <w:rFonts w:ascii="DejaVu Sans Mono" w:eastAsia="DejaVu Sans Mono" w:hAnsi="DejaVu Sans Mono" w:cs="DejaVu Sans Mono"/>
                <w:color w:val="E2E8F0"/>
                <w:sz w:val="17"/>
              </w:rPr>
              <w:t xml:space="preserve">    &lt;button type="submit"&gt;Simpan&lt;/button&gt;</w:t>
            </w:r>
          </w:p>
          <w:p w14:paraId="311C2E4E" w14:textId="77777777" w:rsidR="00AB0343" w:rsidRDefault="00000000">
            <w:pPr>
              <w:spacing w:after="0" w:line="240" w:lineRule="auto"/>
            </w:pPr>
            <w:r>
              <w:rPr>
                <w:rFonts w:ascii="DejaVu Sans Mono" w:eastAsia="DejaVu Sans Mono" w:hAnsi="DejaVu Sans Mono" w:cs="DejaVu Sans Mono"/>
                <w:color w:val="E2E8F0"/>
                <w:sz w:val="17"/>
              </w:rPr>
              <w:t xml:space="preserve">  &lt;/form&gt;</w:t>
            </w:r>
          </w:p>
          <w:p w14:paraId="212938AF" w14:textId="77777777" w:rsidR="00AB0343" w:rsidRDefault="00000000">
            <w:pPr>
              <w:spacing w:after="0" w:line="240" w:lineRule="auto"/>
            </w:pPr>
            <w:r>
              <w:rPr>
                <w:rFonts w:ascii="DejaVu Sans Mono" w:eastAsia="DejaVu Sans Mono" w:hAnsi="DejaVu Sans Mono" w:cs="DejaVu Sans Mono"/>
                <w:color w:val="E2E8F0"/>
                <w:sz w:val="17"/>
              </w:rPr>
              <w:t>&lt;/section&gt;</w:t>
            </w:r>
          </w:p>
        </w:tc>
      </w:tr>
    </w:tbl>
    <w:p w14:paraId="02AACC25" w14:textId="77777777" w:rsidR="00AB0343" w:rsidRDefault="00AB0343">
      <w:pPr>
        <w:spacing w:after="40"/>
      </w:pPr>
    </w:p>
    <w:p w14:paraId="6D665033" w14:textId="77777777" w:rsidR="00AB0343" w:rsidRDefault="00000000">
      <w:pPr>
        <w:keepNext/>
        <w:spacing w:before="160" w:after="60"/>
      </w:pPr>
      <w:r>
        <w:rPr>
          <w:rFonts w:cs="Carlito"/>
          <w:b/>
          <w:color w:val="003796"/>
        </w:rPr>
        <w:t>E.2  Pilih type yang tepat, bukan semua text</w:t>
      </w:r>
    </w:p>
    <w:p w14:paraId="091FAD8B" w14:textId="77777777" w:rsidR="00AB0343" w:rsidRDefault="00000000">
      <w:r>
        <w:rPr>
          <w:rFonts w:cs="Carlito"/>
          <w:sz w:val="20"/>
        </w:rPr>
        <w:t>Setiap type memberi papan ketik yang sesuai di telepon dan memicu validasi bawaan peramban — tanpa satu baris JavaScript pun.</w:t>
      </w:r>
    </w:p>
    <w:tbl>
      <w:tblPr>
        <w:tblW w:w="0" w:type="auto"/>
        <w:jc w:val="center"/>
        <w:tblLayout w:type="fixed"/>
        <w:tblLook w:val="04A0" w:firstRow="1" w:lastRow="0" w:firstColumn="1" w:lastColumn="0" w:noHBand="0" w:noVBand="1"/>
      </w:tblPr>
      <w:tblGrid>
        <w:gridCol w:w="1361"/>
        <w:gridCol w:w="3402"/>
        <w:gridCol w:w="5102"/>
      </w:tblGrid>
      <w:tr w:rsidR="00AB0343" w14:paraId="4A018331"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1F515F07" w14:textId="77777777" w:rsidR="00AB0343" w:rsidRDefault="00000000">
            <w:pPr>
              <w:spacing w:before="20" w:after="20"/>
            </w:pPr>
            <w:r>
              <w:rPr>
                <w:rFonts w:cs="Carlito"/>
                <w:b/>
                <w:color w:val="FFFFFF"/>
                <w:sz w:val="19"/>
              </w:rPr>
              <w:t>type</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FB7457F" w14:textId="77777777" w:rsidR="00AB0343" w:rsidRDefault="00000000">
            <w:pPr>
              <w:spacing w:before="20" w:after="20"/>
            </w:pPr>
            <w:r>
              <w:rPr>
                <w:rFonts w:cs="Carlito"/>
                <w:b/>
                <w:color w:val="FFFFFF"/>
                <w:sz w:val="19"/>
              </w:rPr>
              <w:t>Dipakai untuk</w:t>
            </w:r>
          </w:p>
        </w:tc>
        <w:tc>
          <w:tcPr>
            <w:tcW w:w="5102" w:type="dxa"/>
            <w:tcBorders>
              <w:top w:val="single" w:sz="4" w:space="0" w:color="003796"/>
              <w:left w:val="single" w:sz="4" w:space="0" w:color="003796"/>
              <w:bottom w:val="single" w:sz="4" w:space="0" w:color="003796"/>
              <w:right w:val="single" w:sz="4" w:space="0" w:color="003796"/>
            </w:tcBorders>
            <w:shd w:val="clear" w:color="auto" w:fill="003796"/>
          </w:tcPr>
          <w:p w14:paraId="04F1C439" w14:textId="77777777" w:rsidR="00AB0343" w:rsidRDefault="00000000">
            <w:pPr>
              <w:spacing w:before="20" w:after="20"/>
            </w:pPr>
            <w:r>
              <w:rPr>
                <w:rFonts w:cs="Carlito"/>
                <w:b/>
                <w:color w:val="FFFFFF"/>
                <w:sz w:val="19"/>
              </w:rPr>
              <w:t>Apa yang terjadi di peramban</w:t>
            </w:r>
          </w:p>
        </w:tc>
      </w:tr>
      <w:tr w:rsidR="00AB0343" w14:paraId="467268D5"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712C964" w14:textId="77777777" w:rsidR="00AB0343" w:rsidRDefault="00000000">
            <w:pPr>
              <w:spacing w:before="20" w:after="20" w:line="252" w:lineRule="auto"/>
            </w:pPr>
            <w:r>
              <w:rPr>
                <w:rFonts w:cs="Carlito"/>
                <w:sz w:val="19"/>
              </w:rPr>
              <w:t>text</w:t>
            </w:r>
          </w:p>
        </w:tc>
        <w:tc>
          <w:tcPr>
            <w:tcW w:w="3402" w:type="dxa"/>
            <w:tcBorders>
              <w:top w:val="single" w:sz="6" w:space="0" w:color="D8DEE9"/>
              <w:left w:val="single" w:sz="6" w:space="0" w:color="D8DEE9"/>
              <w:bottom w:val="single" w:sz="6" w:space="0" w:color="D8DEE9"/>
              <w:right w:val="single" w:sz="6" w:space="0" w:color="D8DEE9"/>
            </w:tcBorders>
          </w:tcPr>
          <w:p w14:paraId="66C4CBF4" w14:textId="77777777" w:rsidR="00AB0343" w:rsidRDefault="00000000">
            <w:pPr>
              <w:spacing w:before="20" w:after="20" w:line="252" w:lineRule="auto"/>
            </w:pPr>
            <w:r>
              <w:rPr>
                <w:rFonts w:cs="Carlito"/>
                <w:sz w:val="19"/>
              </w:rPr>
              <w:t>Nama, judul, keterangan singkat</w:t>
            </w:r>
          </w:p>
        </w:tc>
        <w:tc>
          <w:tcPr>
            <w:tcW w:w="5102" w:type="dxa"/>
            <w:tcBorders>
              <w:top w:val="single" w:sz="6" w:space="0" w:color="D8DEE9"/>
              <w:left w:val="single" w:sz="6" w:space="0" w:color="D8DEE9"/>
              <w:bottom w:val="single" w:sz="6" w:space="0" w:color="D8DEE9"/>
              <w:right w:val="single" w:sz="6" w:space="0" w:color="D8DEE9"/>
            </w:tcBorders>
          </w:tcPr>
          <w:p w14:paraId="26D14C8C" w14:textId="77777777" w:rsidR="00AB0343" w:rsidRDefault="00000000">
            <w:pPr>
              <w:spacing w:before="20" w:after="20" w:line="252" w:lineRule="auto"/>
            </w:pPr>
            <w:r>
              <w:rPr>
                <w:rFonts w:cs="Carlito"/>
                <w:sz w:val="19"/>
              </w:rPr>
              <w:t>Tidak ada validasi khusus</w:t>
            </w:r>
          </w:p>
        </w:tc>
      </w:tr>
      <w:tr w:rsidR="00AB0343" w14:paraId="2F02002B"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2E2C8248" w14:textId="77777777" w:rsidR="00AB0343" w:rsidRDefault="00000000">
            <w:pPr>
              <w:spacing w:before="20" w:after="20" w:line="252" w:lineRule="auto"/>
            </w:pPr>
            <w:r>
              <w:rPr>
                <w:rFonts w:cs="Carlito"/>
                <w:sz w:val="19"/>
              </w:rPr>
              <w:t>email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C8EC1E5" w14:textId="77777777" w:rsidR="00AB0343" w:rsidRDefault="00000000">
            <w:pPr>
              <w:spacing w:before="20" w:after="20" w:line="252" w:lineRule="auto"/>
            </w:pPr>
            <w:r>
              <w:rPr>
                <w:rFonts w:cs="Carlito"/>
                <w:sz w:val="19"/>
              </w:rPr>
              <w:t>Alamat email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0BB161CF" w14:textId="77777777" w:rsidR="00AB0343" w:rsidRDefault="00000000">
            <w:pPr>
              <w:spacing w:before="20" w:after="20" w:line="252" w:lineRule="auto"/>
            </w:pPr>
            <w:r>
              <w:rPr>
                <w:rFonts w:cs="Carlito"/>
                <w:sz w:val="19"/>
              </w:rPr>
              <w:t>Peramban memeriksa format alamat, papan ketik email di ponsel</w:t>
            </w:r>
          </w:p>
        </w:tc>
      </w:tr>
      <w:tr w:rsidR="00AB0343" w14:paraId="2EDF237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7ACD2D69" w14:textId="77777777" w:rsidR="00AB0343" w:rsidRDefault="00000000">
            <w:pPr>
              <w:spacing w:before="20" w:after="20" w:line="252" w:lineRule="auto"/>
            </w:pPr>
            <w:r>
              <w:rPr>
                <w:rFonts w:cs="Carlito"/>
                <w:sz w:val="19"/>
              </w:rPr>
              <w:t>number</w:t>
            </w:r>
          </w:p>
        </w:tc>
        <w:tc>
          <w:tcPr>
            <w:tcW w:w="3402" w:type="dxa"/>
            <w:tcBorders>
              <w:top w:val="single" w:sz="6" w:space="0" w:color="D8DEE9"/>
              <w:left w:val="single" w:sz="6" w:space="0" w:color="D8DEE9"/>
              <w:bottom w:val="single" w:sz="6" w:space="0" w:color="D8DEE9"/>
              <w:right w:val="single" w:sz="6" w:space="0" w:color="D8DEE9"/>
            </w:tcBorders>
          </w:tcPr>
          <w:p w14:paraId="2C541366" w14:textId="77777777" w:rsidR="00AB0343" w:rsidRDefault="00000000">
            <w:pPr>
              <w:spacing w:before="20" w:after="20" w:line="252" w:lineRule="auto"/>
            </w:pPr>
            <w:r>
              <w:rPr>
                <w:rFonts w:cs="Carlito"/>
                <w:sz w:val="19"/>
              </w:rPr>
              <w:t>Jumlah, tahun, rating</w:t>
            </w:r>
          </w:p>
        </w:tc>
        <w:tc>
          <w:tcPr>
            <w:tcW w:w="5102" w:type="dxa"/>
            <w:tcBorders>
              <w:top w:val="single" w:sz="6" w:space="0" w:color="D8DEE9"/>
              <w:left w:val="single" w:sz="6" w:space="0" w:color="D8DEE9"/>
              <w:bottom w:val="single" w:sz="6" w:space="0" w:color="D8DEE9"/>
              <w:right w:val="single" w:sz="6" w:space="0" w:color="D8DEE9"/>
            </w:tcBorders>
          </w:tcPr>
          <w:p w14:paraId="30790C71" w14:textId="77777777" w:rsidR="00AB0343" w:rsidRDefault="00000000">
            <w:pPr>
              <w:spacing w:before="20" w:after="20" w:line="252" w:lineRule="auto"/>
            </w:pPr>
            <w:r>
              <w:rPr>
                <w:rFonts w:cs="Carlito"/>
                <w:sz w:val="19"/>
              </w:rPr>
              <w:t>Papan ketik angka; bisa dibatasi min dan max</w:t>
            </w:r>
          </w:p>
        </w:tc>
      </w:tr>
      <w:tr w:rsidR="00AB0343" w14:paraId="1CE92CD4"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16072F5" w14:textId="77777777" w:rsidR="00AB0343" w:rsidRDefault="00000000">
            <w:pPr>
              <w:spacing w:before="20" w:after="20" w:line="252" w:lineRule="auto"/>
            </w:pPr>
            <w:r>
              <w:rPr>
                <w:rFonts w:cs="Carlito"/>
                <w:sz w:val="19"/>
              </w:rPr>
              <w:t>date</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C26FBF8" w14:textId="77777777" w:rsidR="00AB0343" w:rsidRDefault="00000000">
            <w:pPr>
              <w:spacing w:before="20" w:after="20" w:line="252" w:lineRule="auto"/>
            </w:pPr>
            <w:r>
              <w:rPr>
                <w:rFonts w:cs="Carlito"/>
                <w:sz w:val="19"/>
              </w:rPr>
              <w:t>Tanggal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6E9D2033" w14:textId="77777777" w:rsidR="00AB0343" w:rsidRDefault="00000000">
            <w:pPr>
              <w:spacing w:before="20" w:after="20" w:line="252" w:lineRule="auto"/>
            </w:pPr>
            <w:r>
              <w:rPr>
                <w:rFonts w:cs="Carlito"/>
                <w:sz w:val="19"/>
              </w:rPr>
              <w:t>Muncul pemilih tanggal bawaan</w:t>
            </w:r>
          </w:p>
        </w:tc>
      </w:tr>
      <w:tr w:rsidR="00AB0343" w14:paraId="4FE049A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86994DC" w14:textId="77777777" w:rsidR="00AB0343" w:rsidRDefault="00000000">
            <w:pPr>
              <w:spacing w:before="20" w:after="20" w:line="252" w:lineRule="auto"/>
            </w:pPr>
            <w:r>
              <w:rPr>
                <w:rFonts w:cs="Carlito"/>
                <w:sz w:val="19"/>
              </w:rPr>
              <w:t>url</w:t>
            </w:r>
          </w:p>
        </w:tc>
        <w:tc>
          <w:tcPr>
            <w:tcW w:w="3402" w:type="dxa"/>
            <w:tcBorders>
              <w:top w:val="single" w:sz="6" w:space="0" w:color="D8DEE9"/>
              <w:left w:val="single" w:sz="6" w:space="0" w:color="D8DEE9"/>
              <w:bottom w:val="single" w:sz="6" w:space="0" w:color="D8DEE9"/>
              <w:right w:val="single" w:sz="6" w:space="0" w:color="D8DEE9"/>
            </w:tcBorders>
          </w:tcPr>
          <w:p w14:paraId="45809F94" w14:textId="77777777" w:rsidR="00AB0343" w:rsidRDefault="00000000">
            <w:pPr>
              <w:spacing w:before="20" w:after="20" w:line="252" w:lineRule="auto"/>
            </w:pPr>
            <w:r>
              <w:rPr>
                <w:rFonts w:cs="Carlito"/>
                <w:sz w:val="19"/>
              </w:rPr>
              <w:t>Alamat situs</w:t>
            </w:r>
          </w:p>
        </w:tc>
        <w:tc>
          <w:tcPr>
            <w:tcW w:w="5102" w:type="dxa"/>
            <w:tcBorders>
              <w:top w:val="single" w:sz="6" w:space="0" w:color="D8DEE9"/>
              <w:left w:val="single" w:sz="6" w:space="0" w:color="D8DEE9"/>
              <w:bottom w:val="single" w:sz="6" w:space="0" w:color="D8DEE9"/>
              <w:right w:val="single" w:sz="6" w:space="0" w:color="D8DEE9"/>
            </w:tcBorders>
          </w:tcPr>
          <w:p w14:paraId="7276BA91" w14:textId="77777777" w:rsidR="00AB0343" w:rsidRDefault="00000000">
            <w:pPr>
              <w:spacing w:before="20" w:after="20" w:line="252" w:lineRule="auto"/>
            </w:pPr>
            <w:r>
              <w:rPr>
                <w:rFonts w:cs="Carlito"/>
                <w:sz w:val="19"/>
              </w:rPr>
              <w:t>Peramban memeriksa format alamat situs</w:t>
            </w:r>
          </w:p>
        </w:tc>
      </w:tr>
      <w:tr w:rsidR="00AB0343" w14:paraId="1CFD6C86"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6A768AF8" w14:textId="77777777" w:rsidR="00AB0343" w:rsidRDefault="00000000">
            <w:pPr>
              <w:spacing w:before="20" w:after="20" w:line="252" w:lineRule="auto"/>
            </w:pPr>
            <w:r>
              <w:rPr>
                <w:rFonts w:cs="Carlito"/>
                <w:sz w:val="19"/>
              </w:rPr>
              <w:t>tel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0BE3D3C" w14:textId="77777777" w:rsidR="00AB0343" w:rsidRDefault="00000000">
            <w:pPr>
              <w:spacing w:before="20" w:after="20" w:line="252" w:lineRule="auto"/>
            </w:pPr>
            <w:r>
              <w:rPr>
                <w:rFonts w:cs="Carlito"/>
                <w:sz w:val="19"/>
              </w:rPr>
              <w:t>Nomor telepon</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7D400B46" w14:textId="77777777" w:rsidR="00AB0343" w:rsidRDefault="00000000">
            <w:pPr>
              <w:spacing w:before="20" w:after="20" w:line="252" w:lineRule="auto"/>
            </w:pPr>
            <w:r>
              <w:rPr>
                <w:rFonts w:cs="Carlito"/>
                <w:sz w:val="19"/>
              </w:rPr>
              <w:t>Papan ketik angka di ponsel</w:t>
            </w:r>
          </w:p>
        </w:tc>
      </w:tr>
    </w:tbl>
    <w:p w14:paraId="41392054" w14:textId="77777777" w:rsidR="00AB0343" w:rsidRDefault="00AB0343">
      <w:pPr>
        <w:spacing w:after="60"/>
      </w:pPr>
    </w:p>
    <w:p w14:paraId="479A1394" w14:textId="77777777" w:rsidR="00AB0343" w:rsidRDefault="00000000">
      <w:pPr>
        <w:keepNext/>
        <w:spacing w:before="160" w:after="60"/>
      </w:pPr>
      <w:r>
        <w:rPr>
          <w:rFonts w:cs="Carlito"/>
          <w:b/>
          <w:color w:val="003796"/>
        </w:rPr>
        <w:t>E.3  Isi dan periksa form saya</w:t>
      </w:r>
    </w:p>
    <w:tbl>
      <w:tblPr>
        <w:tblW w:w="0" w:type="auto"/>
        <w:jc w:val="center"/>
        <w:tblLayout w:type="fixed"/>
        <w:tblLook w:val="04A0" w:firstRow="1" w:lastRow="0" w:firstColumn="1" w:lastColumn="0" w:noHBand="0" w:noVBand="1"/>
      </w:tblPr>
      <w:tblGrid>
        <w:gridCol w:w="1474"/>
        <w:gridCol w:w="1814"/>
        <w:gridCol w:w="2041"/>
        <w:gridCol w:w="2041"/>
        <w:gridCol w:w="2494"/>
      </w:tblGrid>
      <w:tr w:rsidR="00AB0343" w14:paraId="06EBD7DA"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7CEDDF2B" w14:textId="77777777" w:rsidR="00AB0343" w:rsidRDefault="00000000">
            <w:pPr>
              <w:spacing w:before="20" w:after="20"/>
            </w:pPr>
            <w:r>
              <w:rPr>
                <w:rFonts w:cs="Carlito"/>
                <w:b/>
                <w:color w:val="FFFFFF"/>
                <w:sz w:val="18"/>
              </w:rPr>
              <w:t>Kolom</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C975C9F" w14:textId="77777777" w:rsidR="00AB0343" w:rsidRDefault="00000000">
            <w:pPr>
              <w:spacing w:before="20" w:after="20"/>
            </w:pPr>
            <w:r>
              <w:rPr>
                <w:rFonts w:cs="Carlito"/>
                <w:b/>
                <w:color w:val="FFFFFF"/>
                <w:sz w:val="18"/>
              </w:rPr>
              <w:t>type yang saya pakai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5C91E18" w14:textId="77777777" w:rsidR="00AB0343" w:rsidRDefault="00000000">
            <w:pPr>
              <w:spacing w:before="20" w:after="20"/>
            </w:pPr>
            <w:r>
              <w:rPr>
                <w:rFonts w:cs="Carlito"/>
                <w:b/>
                <w:color w:val="FFFFFF"/>
                <w:sz w:val="18"/>
              </w:rPr>
              <w:t>label for saya</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F9472DB" w14:textId="77777777" w:rsidR="00AB0343" w:rsidRDefault="00000000">
            <w:pPr>
              <w:spacing w:before="20" w:after="20"/>
            </w:pPr>
            <w:r>
              <w:rPr>
                <w:rFonts w:cs="Carlito"/>
                <w:b/>
                <w:color w:val="FFFFFF"/>
                <w:sz w:val="18"/>
              </w:rPr>
              <w:t>id input saya</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D072A3B" w14:textId="77777777" w:rsidR="00AB0343" w:rsidRDefault="00000000">
            <w:pPr>
              <w:spacing w:before="20" w:after="20"/>
            </w:pPr>
            <w:r>
              <w:rPr>
                <w:rFonts w:cs="Carlito"/>
                <w:b/>
                <w:color w:val="FFFFFF"/>
                <w:sz w:val="18"/>
              </w:rPr>
              <w:t>Atribut validasi</w:t>
            </w:r>
          </w:p>
        </w:tc>
      </w:tr>
      <w:tr w:rsidR="00AB0343" w14:paraId="4239F18D"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20C48570" w14:textId="77777777" w:rsidR="00AB0343" w:rsidRDefault="00000000">
            <w:pPr>
              <w:spacing w:before="20" w:after="20" w:line="252" w:lineRule="auto"/>
            </w:pPr>
            <w:r>
              <w:rPr>
                <w:rFonts w:cs="Carlito"/>
                <w:sz w:val="18"/>
              </w:rPr>
              <w:t>kolom 1</w:t>
            </w:r>
          </w:p>
        </w:tc>
        <w:tc>
          <w:tcPr>
            <w:tcW w:w="1814" w:type="dxa"/>
            <w:tcBorders>
              <w:top w:val="single" w:sz="6" w:space="0" w:color="D8DEE9"/>
              <w:left w:val="single" w:sz="6" w:space="0" w:color="D8DEE9"/>
              <w:bottom w:val="single" w:sz="6" w:space="0" w:color="D8DEE9"/>
              <w:right w:val="single" w:sz="6" w:space="0" w:color="D8DEE9"/>
            </w:tcBorders>
          </w:tcPr>
          <w:p w14:paraId="2E3FD8DA" w14:textId="366F822A" w:rsidR="00AB0343" w:rsidRDefault="0062460A">
            <w:pPr>
              <w:spacing w:before="20" w:after="20" w:line="252" w:lineRule="auto"/>
            </w:pPr>
            <w:r>
              <w:t>text</w:t>
            </w:r>
          </w:p>
        </w:tc>
        <w:tc>
          <w:tcPr>
            <w:tcW w:w="2041" w:type="dxa"/>
            <w:tcBorders>
              <w:top w:val="single" w:sz="6" w:space="0" w:color="D8DEE9"/>
              <w:left w:val="single" w:sz="6" w:space="0" w:color="D8DEE9"/>
              <w:bottom w:val="single" w:sz="6" w:space="0" w:color="D8DEE9"/>
              <w:right w:val="single" w:sz="6" w:space="0" w:color="D8DEE9"/>
            </w:tcBorders>
          </w:tcPr>
          <w:p w14:paraId="626F01C1" w14:textId="79F82037" w:rsidR="00AB0343" w:rsidRDefault="0062460A">
            <w:pPr>
              <w:spacing w:before="20" w:after="20" w:line="252" w:lineRule="auto"/>
            </w:pPr>
            <w:proofErr w:type="spellStart"/>
            <w:r>
              <w:t>judul</w:t>
            </w:r>
            <w:proofErr w:type="spellEnd"/>
            <w:r>
              <w:t xml:space="preserve"> </w:t>
            </w:r>
            <w:proofErr w:type="spellStart"/>
            <w:r>
              <w:t>komik</w:t>
            </w:r>
            <w:proofErr w:type="spellEnd"/>
          </w:p>
        </w:tc>
        <w:tc>
          <w:tcPr>
            <w:tcW w:w="2041" w:type="dxa"/>
            <w:tcBorders>
              <w:top w:val="single" w:sz="6" w:space="0" w:color="D8DEE9"/>
              <w:left w:val="single" w:sz="6" w:space="0" w:color="D8DEE9"/>
              <w:bottom w:val="single" w:sz="6" w:space="0" w:color="D8DEE9"/>
              <w:right w:val="single" w:sz="6" w:space="0" w:color="D8DEE9"/>
            </w:tcBorders>
          </w:tcPr>
          <w:p w14:paraId="57A32BCB" w14:textId="3CDD0EC3" w:rsidR="00AB0343" w:rsidRDefault="0062460A">
            <w:pPr>
              <w:spacing w:before="20" w:after="20" w:line="252" w:lineRule="auto"/>
            </w:pPr>
            <w:proofErr w:type="spellStart"/>
            <w:r>
              <w:t>Judul</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29D3ED0E" w14:textId="6ADA83F0" w:rsidR="00AB0343" w:rsidRDefault="00C80F77">
            <w:pPr>
              <w:spacing w:before="20" w:after="20" w:line="252" w:lineRule="auto"/>
            </w:pPr>
            <w:r>
              <w:rPr>
                <w:rFonts w:cs="Carlito"/>
                <w:sz w:val="18"/>
              </w:rPr>
              <w:t>Required</w:t>
            </w:r>
          </w:p>
        </w:tc>
      </w:tr>
      <w:tr w:rsidR="00AB0343" w14:paraId="1EC78C06"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3F4824B" w14:textId="77777777" w:rsidR="00AB0343" w:rsidRDefault="00000000">
            <w:pPr>
              <w:spacing w:before="20" w:after="20" w:line="252" w:lineRule="auto"/>
            </w:pPr>
            <w:r>
              <w:rPr>
                <w:rFonts w:cs="Carlito"/>
                <w:sz w:val="18"/>
              </w:rPr>
              <w:t>kolom 2</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374972" w14:textId="1805AEF5" w:rsidR="00AB0343" w:rsidRDefault="0062460A">
            <w:pPr>
              <w:spacing w:before="20" w:after="20" w:line="252" w:lineRule="auto"/>
            </w:pPr>
            <w:r>
              <w:t>number</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20957DA" w14:textId="4B86C580" w:rsidR="00AB0343" w:rsidRDefault="0062460A">
            <w:pPr>
              <w:spacing w:before="20" w:after="20" w:line="252" w:lineRule="auto"/>
            </w:pPr>
            <w:proofErr w:type="spellStart"/>
            <w:r>
              <w:t>Jumlah</w:t>
            </w:r>
            <w:proofErr w:type="spellEnd"/>
            <w:r>
              <w:t xml:space="preserve"> chapter</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1B7C444D" w14:textId="00568362" w:rsidR="00AB0343" w:rsidRDefault="0062460A">
            <w:pPr>
              <w:spacing w:before="20" w:after="20" w:line="252" w:lineRule="auto"/>
            </w:pPr>
            <w:r>
              <w:t>Chapter</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550C5A" w14:textId="40D3CB00" w:rsidR="00AB0343" w:rsidRDefault="00C80F77">
            <w:pPr>
              <w:spacing w:before="20" w:after="20" w:line="252" w:lineRule="auto"/>
            </w:pPr>
            <w:r>
              <w:t>Required</w:t>
            </w:r>
          </w:p>
        </w:tc>
      </w:tr>
      <w:tr w:rsidR="00AB0343" w14:paraId="3BE5F83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685385EA" w14:textId="77777777" w:rsidR="00AB0343" w:rsidRDefault="00000000">
            <w:pPr>
              <w:spacing w:before="20" w:after="20" w:line="252" w:lineRule="auto"/>
            </w:pPr>
            <w:r>
              <w:rPr>
                <w:rFonts w:cs="Carlito"/>
                <w:sz w:val="18"/>
              </w:rPr>
              <w:t>kolom 3</w:t>
            </w:r>
          </w:p>
        </w:tc>
        <w:tc>
          <w:tcPr>
            <w:tcW w:w="1814" w:type="dxa"/>
            <w:tcBorders>
              <w:top w:val="single" w:sz="6" w:space="0" w:color="D8DEE9"/>
              <w:left w:val="single" w:sz="6" w:space="0" w:color="D8DEE9"/>
              <w:bottom w:val="single" w:sz="6" w:space="0" w:color="D8DEE9"/>
              <w:right w:val="single" w:sz="6" w:space="0" w:color="D8DEE9"/>
            </w:tcBorders>
          </w:tcPr>
          <w:p w14:paraId="674543A3" w14:textId="1E3EE318" w:rsidR="00AB0343" w:rsidRDefault="0062460A">
            <w:pPr>
              <w:spacing w:before="20" w:after="20" w:line="252" w:lineRule="auto"/>
            </w:pPr>
            <w:r>
              <w:t>date</w:t>
            </w:r>
          </w:p>
        </w:tc>
        <w:tc>
          <w:tcPr>
            <w:tcW w:w="2041" w:type="dxa"/>
            <w:tcBorders>
              <w:top w:val="single" w:sz="6" w:space="0" w:color="D8DEE9"/>
              <w:left w:val="single" w:sz="6" w:space="0" w:color="D8DEE9"/>
              <w:bottom w:val="single" w:sz="6" w:space="0" w:color="D8DEE9"/>
              <w:right w:val="single" w:sz="6" w:space="0" w:color="D8DEE9"/>
            </w:tcBorders>
          </w:tcPr>
          <w:p w14:paraId="6740B80D" w14:textId="34D54BB6" w:rsidR="00AB0343" w:rsidRDefault="0062460A">
            <w:pPr>
              <w:spacing w:before="20" w:after="20" w:line="252" w:lineRule="auto"/>
            </w:pPr>
            <w:proofErr w:type="spellStart"/>
            <w:r>
              <w:t>Tanggal</w:t>
            </w:r>
            <w:proofErr w:type="spellEnd"/>
            <w:r>
              <w:t xml:space="preserve"> daftar</w:t>
            </w:r>
          </w:p>
        </w:tc>
        <w:tc>
          <w:tcPr>
            <w:tcW w:w="2041" w:type="dxa"/>
            <w:tcBorders>
              <w:top w:val="single" w:sz="6" w:space="0" w:color="D8DEE9"/>
              <w:left w:val="single" w:sz="6" w:space="0" w:color="D8DEE9"/>
              <w:bottom w:val="single" w:sz="6" w:space="0" w:color="D8DEE9"/>
              <w:right w:val="single" w:sz="6" w:space="0" w:color="D8DEE9"/>
            </w:tcBorders>
          </w:tcPr>
          <w:p w14:paraId="38E1C3E2" w14:textId="3803B3B9" w:rsidR="00AB0343" w:rsidRDefault="0062460A">
            <w:pPr>
              <w:spacing w:before="20" w:after="20" w:line="252" w:lineRule="auto"/>
            </w:pPr>
            <w:proofErr w:type="spellStart"/>
            <w:r>
              <w:t>tanggal</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482483ED" w14:textId="509FA9CD" w:rsidR="00AB0343" w:rsidRDefault="00C80F77">
            <w:pPr>
              <w:spacing w:before="20" w:after="20" w:line="252" w:lineRule="auto"/>
            </w:pPr>
            <w:r>
              <w:t>Required</w:t>
            </w:r>
          </w:p>
        </w:tc>
      </w:tr>
    </w:tbl>
    <w:p w14:paraId="0070E72C" w14:textId="77777777" w:rsidR="00AB0343" w:rsidRDefault="00AB0343">
      <w:pPr>
        <w:spacing w:after="60"/>
      </w:pPr>
    </w:p>
    <w:tbl>
      <w:tblPr>
        <w:tblW w:w="0" w:type="auto"/>
        <w:jc w:val="center"/>
        <w:tblLayout w:type="fixed"/>
        <w:tblLook w:val="04A0" w:firstRow="1" w:lastRow="0" w:firstColumn="1" w:lastColumn="0" w:noHBand="0" w:noVBand="1"/>
      </w:tblPr>
      <w:tblGrid>
        <w:gridCol w:w="1928"/>
        <w:gridCol w:w="4762"/>
        <w:gridCol w:w="3061"/>
      </w:tblGrid>
      <w:tr w:rsidR="00AB0343" w14:paraId="0F8CB344"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6614081" w14:textId="77777777" w:rsidR="00AB0343" w:rsidRDefault="00000000">
            <w:pPr>
              <w:spacing w:before="20" w:after="20"/>
            </w:pPr>
            <w:r>
              <w:rPr>
                <w:rFonts w:cs="Carlito"/>
                <w:b/>
                <w:color w:val="FFFFFF"/>
                <w:sz w:val="19"/>
              </w:rPr>
              <w:t>Yang diuji</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BF44D36" w14:textId="77777777" w:rsidR="00AB0343" w:rsidRDefault="00000000">
            <w:pPr>
              <w:spacing w:before="20" w:after="20"/>
            </w:pPr>
            <w:r>
              <w:rPr>
                <w:rFonts w:cs="Carlito"/>
                <w:b/>
                <w:color w:val="FFFFFF"/>
                <w:sz w:val="19"/>
              </w:rPr>
              <w:t>Cara menguji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642E65F" w14:textId="77777777" w:rsidR="00AB0343" w:rsidRDefault="00000000">
            <w:pPr>
              <w:spacing w:before="20" w:after="20"/>
            </w:pPr>
            <w:r>
              <w:rPr>
                <w:rFonts w:cs="Carlito"/>
                <w:b/>
                <w:color w:val="FFFFFF"/>
                <w:sz w:val="19"/>
              </w:rPr>
              <w:t>Hasil Anda</w:t>
            </w:r>
          </w:p>
        </w:tc>
      </w:tr>
      <w:tr w:rsidR="00AB0343" w14:paraId="378E1C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23C5E8A2" w14:textId="77777777" w:rsidR="00AB0343" w:rsidRDefault="00000000">
            <w:pPr>
              <w:spacing w:before="20" w:after="20" w:line="252" w:lineRule="auto"/>
            </w:pPr>
            <w:r>
              <w:rPr>
                <w:rFonts w:cs="Carlito"/>
                <w:sz w:val="19"/>
              </w:rPr>
              <w:t>Label bisa diklik</w:t>
            </w:r>
          </w:p>
        </w:tc>
        <w:tc>
          <w:tcPr>
            <w:tcW w:w="4762" w:type="dxa"/>
            <w:tcBorders>
              <w:top w:val="single" w:sz="6" w:space="0" w:color="D8DEE9"/>
              <w:left w:val="single" w:sz="6" w:space="0" w:color="D8DEE9"/>
              <w:bottom w:val="single" w:sz="6" w:space="0" w:color="D8DEE9"/>
              <w:right w:val="single" w:sz="6" w:space="0" w:color="D8DEE9"/>
            </w:tcBorders>
          </w:tcPr>
          <w:p w14:paraId="7A7A59C7" w14:textId="77777777" w:rsidR="00AB0343" w:rsidRDefault="00000000">
            <w:pPr>
              <w:spacing w:before="20" w:after="20" w:line="252" w:lineRule="auto"/>
            </w:pPr>
            <w:r>
              <w:rPr>
                <w:rFonts w:cs="Carlito"/>
                <w:sz w:val="19"/>
              </w:rPr>
              <w:t>Klik tulisan labelnya — kursor harus pindah ke kolom isian</w:t>
            </w:r>
          </w:p>
        </w:tc>
        <w:tc>
          <w:tcPr>
            <w:tcW w:w="3061" w:type="dxa"/>
            <w:tcBorders>
              <w:top w:val="single" w:sz="6" w:space="0" w:color="D8DEE9"/>
              <w:left w:val="single" w:sz="6" w:space="0" w:color="D8DEE9"/>
              <w:bottom w:val="single" w:sz="6" w:space="0" w:color="D8DEE9"/>
              <w:right w:val="single" w:sz="6" w:space="0" w:color="D8DEE9"/>
            </w:tcBorders>
          </w:tcPr>
          <w:p w14:paraId="42D319B5" w14:textId="6E527C3A" w:rsidR="00AB0343" w:rsidRDefault="00F032B8">
            <w:pPr>
              <w:spacing w:before="20" w:after="20" w:line="252" w:lineRule="auto"/>
            </w:pPr>
            <w:proofErr w:type="spellStart"/>
            <w:r w:rsidRPr="00F032B8">
              <w:t>Kursor</w:t>
            </w:r>
            <w:proofErr w:type="spellEnd"/>
            <w:r w:rsidRPr="00F032B8">
              <w:t xml:space="preserve"> </w:t>
            </w:r>
            <w:proofErr w:type="spellStart"/>
            <w:r w:rsidRPr="00F032B8">
              <w:t>otomatis</w:t>
            </w:r>
            <w:proofErr w:type="spellEnd"/>
            <w:r w:rsidRPr="00F032B8">
              <w:t xml:space="preserve"> </w:t>
            </w:r>
            <w:proofErr w:type="spellStart"/>
            <w:r w:rsidRPr="00F032B8">
              <w:t>berpindah</w:t>
            </w:r>
            <w:proofErr w:type="spellEnd"/>
            <w:r w:rsidRPr="00F032B8">
              <w:t xml:space="preserve"> </w:t>
            </w:r>
            <w:proofErr w:type="spellStart"/>
            <w:r w:rsidRPr="00F032B8">
              <w:t>ke</w:t>
            </w:r>
            <w:proofErr w:type="spellEnd"/>
            <w:r w:rsidRPr="00F032B8">
              <w:t xml:space="preserve"> </w:t>
            </w:r>
            <w:proofErr w:type="spellStart"/>
            <w:r w:rsidRPr="00F032B8">
              <w:t>dalam</w:t>
            </w:r>
            <w:proofErr w:type="spellEnd"/>
            <w:r w:rsidRPr="00F032B8">
              <w:t xml:space="preserve"> </w:t>
            </w:r>
            <w:proofErr w:type="spellStart"/>
            <w:r w:rsidRPr="00F032B8">
              <w:t>kolom</w:t>
            </w:r>
            <w:proofErr w:type="spellEnd"/>
            <w:r w:rsidRPr="00F032B8">
              <w:t xml:space="preserve"> input</w:t>
            </w:r>
          </w:p>
        </w:tc>
      </w:tr>
      <w:tr w:rsidR="00AB0343" w14:paraId="604B8A29"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1EF1693" w14:textId="77777777" w:rsidR="00AB0343" w:rsidRDefault="00000000">
            <w:pPr>
              <w:spacing w:before="20" w:after="20" w:line="252" w:lineRule="auto"/>
            </w:pPr>
            <w:r>
              <w:rPr>
                <w:rFonts w:cs="Carlito"/>
                <w:sz w:val="19"/>
              </w:rPr>
              <w:t>Kolom wajib ditahan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C41FDAA" w14:textId="77777777" w:rsidR="00AB0343" w:rsidRDefault="00000000">
            <w:pPr>
              <w:spacing w:before="20" w:after="20" w:line="252" w:lineRule="auto"/>
            </w:pPr>
            <w:r>
              <w:rPr>
                <w:rFonts w:cs="Carlito"/>
                <w:sz w:val="19"/>
              </w:rPr>
              <w:t>Kosongkan kolom wajib, lalu tekan tombol Simpan</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AAD2AB0" w14:textId="7FFF5351" w:rsidR="00AB0343" w:rsidRDefault="00F032B8">
            <w:pPr>
              <w:spacing w:before="20" w:after="20" w:line="252" w:lineRule="auto"/>
            </w:pPr>
            <w:proofErr w:type="spellStart"/>
            <w:r w:rsidRPr="00F032B8">
              <w:t>Terhalang</w:t>
            </w:r>
            <w:proofErr w:type="spellEnd"/>
            <w:r w:rsidRPr="00F032B8">
              <w:t xml:space="preserve"> oleh </w:t>
            </w:r>
            <w:proofErr w:type="spellStart"/>
            <w:r w:rsidRPr="00F032B8">
              <w:t>peringatan</w:t>
            </w:r>
            <w:proofErr w:type="spellEnd"/>
          </w:p>
        </w:tc>
      </w:tr>
      <w:tr w:rsidR="00AB0343" w14:paraId="1D0F4437"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4D003A35" w14:textId="77777777" w:rsidR="00AB0343" w:rsidRDefault="00000000">
            <w:pPr>
              <w:spacing w:before="20" w:after="20" w:line="252" w:lineRule="auto"/>
            </w:pPr>
            <w:r>
              <w:rPr>
                <w:rFonts w:cs="Carlito"/>
                <w:sz w:val="19"/>
              </w:rPr>
              <w:t>type bekerja</w:t>
            </w:r>
          </w:p>
        </w:tc>
        <w:tc>
          <w:tcPr>
            <w:tcW w:w="4762" w:type="dxa"/>
            <w:tcBorders>
              <w:top w:val="single" w:sz="6" w:space="0" w:color="D8DEE9"/>
              <w:left w:val="single" w:sz="6" w:space="0" w:color="D8DEE9"/>
              <w:bottom w:val="single" w:sz="6" w:space="0" w:color="D8DEE9"/>
              <w:right w:val="single" w:sz="6" w:space="0" w:color="D8DEE9"/>
            </w:tcBorders>
          </w:tcPr>
          <w:p w14:paraId="1CC5F200" w14:textId="77777777" w:rsidR="00AB0343" w:rsidRDefault="00000000">
            <w:pPr>
              <w:spacing w:before="20" w:after="20" w:line="252" w:lineRule="auto"/>
            </w:pPr>
            <w:r>
              <w:rPr>
                <w:rFonts w:cs="Carlito"/>
                <w:sz w:val="19"/>
              </w:rPr>
              <w:t>Ketik huruf pada kolom bertipe number — seharusnya tidak bisa</w:t>
            </w:r>
          </w:p>
        </w:tc>
        <w:tc>
          <w:tcPr>
            <w:tcW w:w="3061" w:type="dxa"/>
            <w:tcBorders>
              <w:top w:val="single" w:sz="6" w:space="0" w:color="D8DEE9"/>
              <w:left w:val="single" w:sz="6" w:space="0" w:color="D8DEE9"/>
              <w:bottom w:val="single" w:sz="6" w:space="0" w:color="D8DEE9"/>
              <w:right w:val="single" w:sz="6" w:space="0" w:color="D8DEE9"/>
            </w:tcBorders>
          </w:tcPr>
          <w:p w14:paraId="70E1AF4E" w14:textId="46AE8FC1" w:rsidR="00AB0343" w:rsidRDefault="00F032B8">
            <w:pPr>
              <w:spacing w:before="20" w:after="20" w:line="252" w:lineRule="auto"/>
            </w:pPr>
            <w:proofErr w:type="spellStart"/>
            <w:r w:rsidRPr="00F032B8">
              <w:t>Huruf</w:t>
            </w:r>
            <w:proofErr w:type="spellEnd"/>
            <w:r w:rsidRPr="00F032B8">
              <w:t xml:space="preserve"> </w:t>
            </w:r>
            <w:proofErr w:type="spellStart"/>
            <w:r w:rsidRPr="00F032B8">
              <w:t>tidak</w:t>
            </w:r>
            <w:proofErr w:type="spellEnd"/>
            <w:r w:rsidRPr="00F032B8">
              <w:t xml:space="preserve"> </w:t>
            </w:r>
            <w:proofErr w:type="spellStart"/>
            <w:r w:rsidRPr="00F032B8">
              <w:t>bisa</w:t>
            </w:r>
            <w:proofErr w:type="spellEnd"/>
            <w:r w:rsidRPr="00F032B8">
              <w:t xml:space="preserve"> </w:t>
            </w:r>
            <w:proofErr w:type="spellStart"/>
            <w:r w:rsidRPr="00F032B8">
              <w:t>diketik</w:t>
            </w:r>
            <w:proofErr w:type="spellEnd"/>
          </w:p>
        </w:tc>
      </w:tr>
      <w:tr w:rsidR="00AB0343" w14:paraId="5FDE8A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B8B5A3" w14:textId="77777777" w:rsidR="00AB0343" w:rsidRDefault="00000000">
            <w:pPr>
              <w:spacing w:before="20" w:after="20" w:line="252" w:lineRule="auto"/>
            </w:pPr>
            <w:r>
              <w:rPr>
                <w:rFonts w:cs="Carlito"/>
                <w:sz w:val="19"/>
              </w:rPr>
              <w:t>Tombol benar</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621D2F3D" w14:textId="77777777" w:rsidR="00AB0343" w:rsidRDefault="00000000">
            <w:pPr>
              <w:spacing w:before="20" w:after="20" w:line="252" w:lineRule="auto"/>
            </w:pPr>
            <w:r>
              <w:rPr>
                <w:rFonts w:cs="Carlito"/>
                <w:sz w:val="19"/>
              </w:rPr>
              <w:t>Tekan Enter di dalam kolom — form harus terkirim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4AA2F20" w14:textId="50CC1220" w:rsidR="00AB0343" w:rsidRDefault="00F032B8">
            <w:pPr>
              <w:spacing w:before="20" w:after="20" w:line="252" w:lineRule="auto"/>
            </w:pPr>
            <w:proofErr w:type="gramStart"/>
            <w:r>
              <w:t>Form</w:t>
            </w:r>
            <w:proofErr w:type="gramEnd"/>
            <w:r>
              <w:t xml:space="preserve"> </w:t>
            </w:r>
            <w:proofErr w:type="spellStart"/>
            <w:r>
              <w:t>otomatis</w:t>
            </w:r>
            <w:proofErr w:type="spellEnd"/>
            <w:r>
              <w:t xml:space="preserve"> </w:t>
            </w:r>
            <w:proofErr w:type="spellStart"/>
            <w:r>
              <w:t>memicu</w:t>
            </w:r>
            <w:proofErr w:type="spellEnd"/>
            <w:r>
              <w:t xml:space="preserve"> </w:t>
            </w:r>
            <w:proofErr w:type="spellStart"/>
            <w:r>
              <w:t>validasi</w:t>
            </w:r>
            <w:proofErr w:type="spellEnd"/>
          </w:p>
        </w:tc>
      </w:tr>
    </w:tbl>
    <w:p w14:paraId="777B2D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495620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9D821D" w14:textId="77777777" w:rsidR="00AB0343" w:rsidRDefault="00000000">
            <w:pPr>
              <w:spacing w:after="0"/>
            </w:pPr>
            <w:r>
              <w:rPr>
                <w:rFonts w:cs="Carlito"/>
                <w:b/>
                <w:color w:val="003796"/>
                <w:sz w:val="20"/>
              </w:rPr>
              <w:t xml:space="preserve">Kenapa label harus &lt;label for&gt; dan bukan sekadar tulisan?  </w:t>
            </w:r>
            <w:r>
              <w:rPr>
                <w:rFonts w:cs="Carlito"/>
                <w:color w:val="1A1A2E"/>
                <w:sz w:val="20"/>
              </w:rPr>
              <w:t>Tulisan biasa tidak terhubung ke kolom isian. Pembaca layar tidak tahu tulisan itu milik kolom mana, dan pengguna tetikus tidak bisa mengklik tulisan untuk memindahkan kursor. Satu atribut for memperbaiki keduanya.</w:t>
            </w:r>
          </w:p>
        </w:tc>
      </w:tr>
    </w:tbl>
    <w:p w14:paraId="21DEC265" w14:textId="77777777" w:rsidR="00AB0343" w:rsidRDefault="00AB0343">
      <w:pPr>
        <w:spacing w:after="40"/>
      </w:pPr>
    </w:p>
    <w:tbl>
      <w:tblPr>
        <w:tblW w:w="0" w:type="auto"/>
        <w:tblLook w:val="04A0" w:firstRow="1" w:lastRow="0" w:firstColumn="1" w:lastColumn="0" w:noHBand="0" w:noVBand="1"/>
      </w:tblPr>
      <w:tblGrid>
        <w:gridCol w:w="9752"/>
      </w:tblGrid>
      <w:tr w:rsidR="006A70FE" w14:paraId="65C01D7E" w14:textId="77777777">
        <w:tc>
          <w:tcPr>
            <w:tcW w:w="9752" w:type="dxa"/>
            <w:shd w:val="clear" w:color="auto" w:fill="003796"/>
          </w:tcPr>
          <w:p w14:paraId="79D46F56" w14:textId="77777777" w:rsidR="006A70FE" w:rsidRDefault="00000000">
            <w:pPr>
              <w:spacing w:before="40" w:after="40"/>
            </w:pPr>
            <w:r>
              <w:rPr>
                <w:rFonts w:cs="Carlito"/>
                <w:b/>
                <w:color w:val="FFFFFF"/>
              </w:rPr>
              <w:t>▌  SIMPAN KE GIT — SETELAH LEMBAR E</w:t>
            </w:r>
          </w:p>
        </w:tc>
      </w:tr>
    </w:tbl>
    <w:p w14:paraId="16385027" w14:textId="77777777" w:rsidR="006A70FE" w:rsidRDefault="006A70FE">
      <w:pPr>
        <w:spacing w:after="40"/>
      </w:pPr>
    </w:p>
    <w:p w14:paraId="0967B8CB" w14:textId="77777777" w:rsidR="006A70FE"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29084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6A70FE" w14:paraId="600D0E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3079E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EC10C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F1105F2" w14:textId="77777777" w:rsidR="006A70FE" w:rsidRDefault="00000000">
            <w:pPr>
              <w:spacing w:after="0" w:line="240" w:lineRule="auto"/>
            </w:pPr>
            <w:r>
              <w:rPr>
                <w:rFonts w:ascii="DejaVu Sans Mono" w:eastAsia="DejaVu Sans Mono" w:hAnsi="DejaVu Sans Mono" w:cs="DejaVu Sans Mono"/>
                <w:color w:val="E2E8F0"/>
                <w:sz w:val="17"/>
              </w:rPr>
              <w:t>git push</w:t>
            </w:r>
          </w:p>
          <w:p w14:paraId="5B1DE35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4A8477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6C9A007" w14:textId="77777777" w:rsidR="006A70FE" w:rsidRDefault="00000000">
            <w:pPr>
              <w:spacing w:after="0" w:line="240" w:lineRule="auto"/>
            </w:pPr>
            <w:r>
              <w:rPr>
                <w:rFonts w:ascii="DejaVu Sans Mono" w:eastAsia="DejaVu Sans Mono" w:hAnsi="DejaVu Sans Mono" w:cs="DejaVu Sans Mono"/>
                <w:color w:val="7DD3FC"/>
                <w:sz w:val="17"/>
              </w:rPr>
              <w:t># Pertemuan 3: form dengan label dan validasi</w:t>
            </w:r>
          </w:p>
        </w:tc>
      </w:tr>
    </w:tbl>
    <w:p w14:paraId="6FF4012D" w14:textId="77777777" w:rsidR="006A70FE" w:rsidRDefault="006A70FE">
      <w:pPr>
        <w:spacing w:after="40"/>
      </w:pPr>
    </w:p>
    <w:p w14:paraId="7EDDFFE6" w14:textId="77777777" w:rsidR="006A70FE" w:rsidRDefault="00000000">
      <w:r>
        <w:rPr>
          <w:rFonts w:cs="Carlito"/>
          <w:i/>
          <w:sz w:val="19"/>
        </w:rPr>
        <w:t>Cara memastikan: lihat waktu commit terbaru tetap setelah Anda menambahkan form. Bila waktunya lebih awal, berarti simpanan terakhir Anda terjadi sebelum form dibuat.</w:t>
      </w:r>
    </w:p>
    <w:p w14:paraId="25AF119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BF2E2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43A600"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443267" w14:textId="77777777" w:rsidR="00AB0343"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4E828A" w14:textId="77777777" w:rsidR="00AB0343" w:rsidRDefault="00000000">
            <w:pPr>
              <w:spacing w:before="20" w:after="20"/>
            </w:pPr>
            <w:r>
              <w:rPr>
                <w:rFonts w:cs="Carlito"/>
                <w:b/>
                <w:color w:val="003796"/>
                <w:sz w:val="18"/>
              </w:rPr>
              <w:t>Pertemuan 3  ·  HTML5 Semantik, Form, Media &amp; Aksesibilitas</w:t>
            </w:r>
          </w:p>
        </w:tc>
      </w:tr>
    </w:tbl>
    <w:p w14:paraId="4FDF2764" w14:textId="77777777" w:rsidR="00AB0343" w:rsidRDefault="00000000">
      <w:pPr>
        <w:spacing w:after="160"/>
        <w:jc w:val="center"/>
      </w:pPr>
      <w:r>
        <w:rPr>
          <w:rFonts w:cs="Carlito"/>
          <w:i/>
          <w:color w:val="5A6080"/>
          <w:sz w:val="17"/>
        </w:rPr>
        <w:t>Lembar F — Periksa halaman Anda sebelum dikumpulkan</w:t>
      </w:r>
    </w:p>
    <w:tbl>
      <w:tblPr>
        <w:tblW w:w="0" w:type="auto"/>
        <w:tblLook w:val="04A0" w:firstRow="1" w:lastRow="0" w:firstColumn="1" w:lastColumn="0" w:noHBand="0" w:noVBand="1"/>
      </w:tblPr>
      <w:tblGrid>
        <w:gridCol w:w="9752"/>
      </w:tblGrid>
      <w:tr w:rsidR="00AB0343" w14:paraId="232B94DC" w14:textId="77777777">
        <w:tc>
          <w:tcPr>
            <w:tcW w:w="9752" w:type="dxa"/>
            <w:shd w:val="clear" w:color="auto" w:fill="003796"/>
          </w:tcPr>
          <w:p w14:paraId="3EF6F541" w14:textId="77777777" w:rsidR="00AB0343" w:rsidRDefault="00000000">
            <w:pPr>
              <w:spacing w:before="40" w:after="40"/>
            </w:pPr>
            <w:proofErr w:type="gramStart"/>
            <w:r>
              <w:rPr>
                <w:rFonts w:cs="Carlito"/>
                <w:b/>
                <w:color w:val="FFFFFF"/>
              </w:rPr>
              <w:t>▌  UJI</w:t>
            </w:r>
            <w:proofErr w:type="gramEnd"/>
            <w:r>
              <w:rPr>
                <w:rFonts w:cs="Carlito"/>
                <w:b/>
                <w:color w:val="FFFFFF"/>
              </w:rPr>
              <w:t xml:space="preserve"> SENDIRI, CATAT APA ADANYA</w:t>
            </w:r>
            <w:r>
              <w:rPr>
                <w:rFonts w:cs="Carlito"/>
                <w:b/>
                <w:color w:val="F6D11B"/>
                <w:sz w:val="17"/>
              </w:rPr>
              <w:t xml:space="preserve">        </w:t>
            </w:r>
          </w:p>
        </w:tc>
      </w:tr>
    </w:tbl>
    <w:p w14:paraId="59FA7205" w14:textId="77777777" w:rsidR="00AB0343" w:rsidRDefault="00AB0343">
      <w:pPr>
        <w:spacing w:after="40"/>
      </w:pPr>
    </w:p>
    <w:p w14:paraId="77F50932" w14:textId="77777777" w:rsidR="00AB0343" w:rsidRDefault="00000000">
      <w:pPr>
        <w:keepNext/>
        <w:spacing w:before="160" w:after="60"/>
      </w:pPr>
      <w:proofErr w:type="gramStart"/>
      <w:r>
        <w:rPr>
          <w:rFonts w:cs="Carlito"/>
          <w:b/>
          <w:color w:val="003796"/>
        </w:rPr>
        <w:t>F.1  Jalankan</w:t>
      </w:r>
      <w:proofErr w:type="gramEnd"/>
      <w:r>
        <w:rPr>
          <w:rFonts w:cs="Carlito"/>
          <w:b/>
          <w:color w:val="003796"/>
        </w:rPr>
        <w:t xml:space="preserve"> Lighthouse</w:t>
      </w:r>
    </w:p>
    <w:p w14:paraId="0E6ECC23" w14:textId="77777777" w:rsidR="00AB0343" w:rsidRDefault="00000000">
      <w:r>
        <w:rPr>
          <w:rFonts w:cs="Carlito"/>
          <w:sz w:val="20"/>
        </w:rPr>
        <w:t>Buka DevTools dengan F12, pilih tab Lighthouse, centang hanya Accessibility, lalu klik Analyze page load. Catat angkanya apa adanya — termasuk bila jelek.</w:t>
      </w:r>
    </w:p>
    <w:tbl>
      <w:tblPr>
        <w:tblW w:w="0" w:type="auto"/>
        <w:jc w:val="center"/>
        <w:tblLayout w:type="fixed"/>
        <w:tblLook w:val="04A0" w:firstRow="1" w:lastRow="0" w:firstColumn="1" w:lastColumn="0" w:noHBand="0" w:noVBand="1"/>
      </w:tblPr>
      <w:tblGrid>
        <w:gridCol w:w="3628"/>
        <w:gridCol w:w="1701"/>
        <w:gridCol w:w="4535"/>
      </w:tblGrid>
      <w:tr w:rsidR="00AB0343" w14:paraId="6B9F0EA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B9A0FB0"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58BCE2" w14:textId="77777777" w:rsidR="00AB0343"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1753242A" w14:textId="77777777" w:rsidR="00AB0343" w:rsidRDefault="00000000">
            <w:pPr>
              <w:spacing w:before="20" w:after="20"/>
            </w:pPr>
            <w:r>
              <w:rPr>
                <w:rFonts w:cs="Carlito"/>
                <w:b/>
                <w:color w:val="FFFFFF"/>
                <w:sz w:val="19"/>
              </w:rPr>
              <w:t>Kalau di bawah 90, bagian mana yang disorot?</w:t>
            </w:r>
          </w:p>
        </w:tc>
      </w:tr>
      <w:tr w:rsidR="00AB0343" w14:paraId="6D4ED041"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tcPr>
          <w:p w14:paraId="50034EF4" w14:textId="77777777" w:rsidR="00AB0343"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29F8B864" w14:textId="6265392A" w:rsidR="00AB0343" w:rsidRDefault="00C80F77">
            <w:pPr>
              <w:spacing w:before="20" w:after="20" w:line="252" w:lineRule="auto"/>
            </w:pPr>
            <w:r>
              <w:t>20</w:t>
            </w:r>
            <w:r w:rsidR="001326FE">
              <w:t>/21</w:t>
            </w:r>
          </w:p>
        </w:tc>
        <w:tc>
          <w:tcPr>
            <w:tcW w:w="4535" w:type="dxa"/>
            <w:tcBorders>
              <w:top w:val="single" w:sz="6" w:space="0" w:color="D8DEE9"/>
              <w:left w:val="single" w:sz="6" w:space="0" w:color="D8DEE9"/>
              <w:bottom w:val="single" w:sz="6" w:space="0" w:color="D8DEE9"/>
              <w:right w:val="single" w:sz="6" w:space="0" w:color="D8DEE9"/>
            </w:tcBorders>
          </w:tcPr>
          <w:p w14:paraId="45C68E53" w14:textId="1DCB40B9" w:rsidR="00AB0343" w:rsidRDefault="00C80F77">
            <w:pPr>
              <w:spacing w:before="20" w:after="20" w:line="252" w:lineRule="auto"/>
            </w:pPr>
            <w:r>
              <w:t xml:space="preserve">Target </w:t>
            </w:r>
            <w:proofErr w:type="spellStart"/>
            <w:r>
              <w:t>sentuh</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ukuran</w:t>
            </w:r>
            <w:proofErr w:type="spellEnd"/>
            <w:r>
              <w:t xml:space="preserve"> </w:t>
            </w:r>
            <w:proofErr w:type="spellStart"/>
            <w:r>
              <w:t>atau</w:t>
            </w:r>
            <w:proofErr w:type="spellEnd"/>
            <w:r>
              <w:t xml:space="preserve"> </w:t>
            </w:r>
            <w:proofErr w:type="spellStart"/>
            <w:r>
              <w:t>spasi</w:t>
            </w:r>
            <w:proofErr w:type="spellEnd"/>
            <w:r>
              <w:t xml:space="preserve"> yang </w:t>
            </w:r>
            <w:proofErr w:type="spellStart"/>
            <w:r>
              <w:t>memandai</w:t>
            </w:r>
            <w:proofErr w:type="spellEnd"/>
          </w:p>
        </w:tc>
      </w:tr>
      <w:tr w:rsidR="00AB0343" w14:paraId="78A7B393"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98401C" w14:textId="77777777" w:rsidR="00AB0343" w:rsidRDefault="00000000">
            <w:pPr>
              <w:spacing w:before="20" w:after="20" w:line="252" w:lineRule="auto"/>
            </w:pPr>
            <w:r>
              <w:rPr>
                <w:rFonts w:cs="Carlito"/>
                <w:sz w:val="19"/>
              </w:rPr>
              <w:t>Jumlah temuan axe DevTools (bila terpasang)</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2E01445" w14:textId="77777777" w:rsidR="00AB0343" w:rsidRDefault="00AB0343">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97640FA" w14:textId="77777777" w:rsidR="00AB0343" w:rsidRDefault="00AB0343">
            <w:pPr>
              <w:spacing w:before="20" w:after="20" w:line="252" w:lineRule="auto"/>
            </w:pPr>
          </w:p>
        </w:tc>
      </w:tr>
    </w:tbl>
    <w:p w14:paraId="54A10FCD" w14:textId="77777777" w:rsidR="00AB0343" w:rsidRDefault="00AB0343">
      <w:pPr>
        <w:spacing w:after="60"/>
      </w:pPr>
    </w:p>
    <w:p w14:paraId="41E81FFD" w14:textId="77777777" w:rsidR="00AB0343" w:rsidRDefault="00000000">
      <w:pPr>
        <w:keepNext/>
        <w:spacing w:before="160" w:after="60"/>
      </w:pPr>
      <w:r>
        <w:rPr>
          <w:rFonts w:cs="Carlito"/>
          <w:b/>
          <w:color w:val="003796"/>
        </w:rPr>
        <w:t>F.2  Tiga uji manual yang tidak ditemukan alat otomatis</w:t>
      </w:r>
    </w:p>
    <w:tbl>
      <w:tblPr>
        <w:tblW w:w="0" w:type="auto"/>
        <w:jc w:val="center"/>
        <w:tblLayout w:type="fixed"/>
        <w:tblLook w:val="04A0" w:firstRow="1" w:lastRow="0" w:firstColumn="1" w:lastColumn="0" w:noHBand="0" w:noVBand="1"/>
      </w:tblPr>
      <w:tblGrid>
        <w:gridCol w:w="1474"/>
        <w:gridCol w:w="4876"/>
        <w:gridCol w:w="3402"/>
      </w:tblGrid>
      <w:tr w:rsidR="00AB0343" w14:paraId="528F5FD6"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011FF1B3" w14:textId="77777777" w:rsidR="00AB0343" w:rsidRDefault="00000000">
            <w:pPr>
              <w:spacing w:before="20" w:after="20"/>
            </w:pPr>
            <w:r>
              <w:rPr>
                <w:rFonts w:cs="Carlito"/>
                <w:b/>
                <w:color w:val="FFFFFF"/>
                <w:sz w:val="19"/>
              </w:rPr>
              <w:t>Uji</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418809C3" w14:textId="77777777" w:rsidR="00AB0343" w:rsidRDefault="00000000">
            <w:pPr>
              <w:spacing w:before="20" w:after="20"/>
            </w:pPr>
            <w:r>
              <w:rPr>
                <w:rFonts w:cs="Carlito"/>
                <w:b/>
                <w:color w:val="FFFFFF"/>
                <w:sz w:val="19"/>
              </w:rPr>
              <w:t>Cara melakukannya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EB5E5A" w14:textId="77777777" w:rsidR="00AB0343" w:rsidRDefault="00000000">
            <w:pPr>
              <w:spacing w:before="20" w:after="20"/>
            </w:pPr>
            <w:r>
              <w:rPr>
                <w:rFonts w:cs="Carlito"/>
                <w:b/>
                <w:color w:val="FFFFFF"/>
                <w:sz w:val="19"/>
              </w:rPr>
              <w:t>Hasil saya</w:t>
            </w:r>
          </w:p>
        </w:tc>
      </w:tr>
      <w:tr w:rsidR="00AB0343" w14:paraId="0591E339"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615C76F9" w14:textId="77777777" w:rsidR="00AB0343" w:rsidRDefault="00000000">
            <w:pPr>
              <w:spacing w:before="20" w:after="20" w:line="252" w:lineRule="auto"/>
            </w:pPr>
            <w:r>
              <w:rPr>
                <w:rFonts w:cs="Carlito"/>
                <w:sz w:val="19"/>
              </w:rPr>
              <w:t>Papan ketik</w:t>
            </w:r>
          </w:p>
        </w:tc>
        <w:tc>
          <w:tcPr>
            <w:tcW w:w="4876" w:type="dxa"/>
            <w:tcBorders>
              <w:top w:val="single" w:sz="6" w:space="0" w:color="D8DEE9"/>
              <w:left w:val="single" w:sz="6" w:space="0" w:color="D8DEE9"/>
              <w:bottom w:val="single" w:sz="6" w:space="0" w:color="D8DEE9"/>
              <w:right w:val="single" w:sz="6" w:space="0" w:color="D8DEE9"/>
            </w:tcBorders>
          </w:tcPr>
          <w:p w14:paraId="334D0D51" w14:textId="77777777" w:rsidR="00AB0343" w:rsidRDefault="00000000">
            <w:pPr>
              <w:spacing w:before="20" w:after="20" w:line="252" w:lineRule="auto"/>
            </w:pPr>
            <w:r>
              <w:rPr>
                <w:rFonts w:cs="Carlito"/>
                <w:sz w:val="19"/>
              </w:rPr>
              <w:t>Tekan Tab dari awal halaman sampai habis. Jangan pakai tetikus.</w:t>
            </w:r>
          </w:p>
        </w:tc>
        <w:tc>
          <w:tcPr>
            <w:tcW w:w="3402" w:type="dxa"/>
            <w:tcBorders>
              <w:top w:val="single" w:sz="6" w:space="0" w:color="D8DEE9"/>
              <w:left w:val="single" w:sz="6" w:space="0" w:color="D8DEE9"/>
              <w:bottom w:val="single" w:sz="6" w:space="0" w:color="D8DEE9"/>
              <w:right w:val="single" w:sz="6" w:space="0" w:color="D8DEE9"/>
            </w:tcBorders>
          </w:tcPr>
          <w:p w14:paraId="2E04B49E" w14:textId="51AF208D" w:rsidR="00AB0343" w:rsidRDefault="00000000">
            <w:pPr>
              <w:spacing w:before="20" w:after="20" w:line="252" w:lineRule="auto"/>
            </w:pPr>
            <w:r>
              <w:rPr>
                <w:rFonts w:cs="Carlito"/>
                <w:sz w:val="19"/>
              </w:rPr>
              <w:t xml:space="preserve">Lancar / </w:t>
            </w:r>
            <w:proofErr w:type="spellStart"/>
            <w:r>
              <w:rPr>
                <w:rFonts w:cs="Carlito"/>
                <w:sz w:val="19"/>
              </w:rPr>
              <w:t>ada</w:t>
            </w:r>
            <w:proofErr w:type="spellEnd"/>
            <w:r>
              <w:rPr>
                <w:rFonts w:cs="Carlito"/>
                <w:sz w:val="19"/>
              </w:rPr>
              <w:t xml:space="preserve"> yang </w:t>
            </w:r>
            <w:proofErr w:type="spellStart"/>
            <w:r>
              <w:rPr>
                <w:rFonts w:cs="Carlito"/>
                <w:sz w:val="19"/>
              </w:rPr>
              <w:t>terlewat</w:t>
            </w:r>
            <w:proofErr w:type="spellEnd"/>
            <w:r>
              <w:rPr>
                <w:rFonts w:cs="Carlito"/>
                <w:sz w:val="19"/>
              </w:rPr>
              <w:t xml:space="preserve">: </w:t>
            </w:r>
            <w:proofErr w:type="spellStart"/>
            <w:r w:rsidR="003C5F06">
              <w:rPr>
                <w:rFonts w:cs="Carlito"/>
                <w:sz w:val="19"/>
              </w:rPr>
              <w:t>lancar</w:t>
            </w:r>
            <w:proofErr w:type="spellEnd"/>
          </w:p>
        </w:tc>
      </w:tr>
      <w:tr w:rsidR="00AB0343" w14:paraId="5B00E204"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8C6C2AB" w14:textId="77777777" w:rsidR="00AB0343" w:rsidRDefault="00000000">
            <w:pPr>
              <w:spacing w:before="20" w:after="20" w:line="252" w:lineRule="auto"/>
            </w:pPr>
            <w:r>
              <w:rPr>
                <w:rFonts w:cs="Carlito"/>
                <w:sz w:val="19"/>
              </w:rPr>
              <w:t>Uji tautan navigasi</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C270679" w14:textId="77777777" w:rsidR="00AB0343" w:rsidRDefault="00000000">
            <w:pPr>
              <w:spacing w:before="20" w:after="20" w:line="252" w:lineRule="auto"/>
            </w:pPr>
            <w:r>
              <w:rPr>
                <w:rFonts w:cs="Carlito"/>
                <w:sz w:val="19"/>
              </w:rPr>
              <w:t>Klik setiap tautan navigasi, periksa halaman melompat ke bagian yang benar.</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02FF618" w14:textId="3E7113F3" w:rsidR="00AB0343" w:rsidRDefault="00000000">
            <w:pPr>
              <w:spacing w:before="20" w:after="20" w:line="252" w:lineRule="auto"/>
            </w:pPr>
            <w:r>
              <w:rPr>
                <w:rFonts w:cs="Carlito"/>
                <w:sz w:val="19"/>
              </w:rPr>
              <w:t xml:space="preserve">Semua benar / yang salah: </w:t>
            </w:r>
            <w:proofErr w:type="spellStart"/>
            <w:r w:rsidR="003C5F06">
              <w:rPr>
                <w:rFonts w:cs="Carlito"/>
                <w:sz w:val="19"/>
              </w:rPr>
              <w:t>semua</w:t>
            </w:r>
            <w:proofErr w:type="spellEnd"/>
            <w:r w:rsidR="003C5F06">
              <w:rPr>
                <w:rFonts w:cs="Carlito"/>
                <w:sz w:val="19"/>
              </w:rPr>
              <w:t xml:space="preserve"> </w:t>
            </w:r>
            <w:proofErr w:type="spellStart"/>
            <w:r w:rsidR="003C5F06">
              <w:rPr>
                <w:rFonts w:cs="Carlito"/>
                <w:sz w:val="19"/>
              </w:rPr>
              <w:t>benar</w:t>
            </w:r>
            <w:proofErr w:type="spellEnd"/>
          </w:p>
        </w:tc>
      </w:tr>
      <w:tr w:rsidR="00AB0343" w14:paraId="09AC216C"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4BEB917D" w14:textId="77777777" w:rsidR="00AB0343" w:rsidRDefault="00000000">
            <w:pPr>
              <w:spacing w:before="20" w:after="20" w:line="252" w:lineRule="auto"/>
            </w:pPr>
            <w:r>
              <w:rPr>
                <w:rFonts w:cs="Carlito"/>
                <w:sz w:val="19"/>
              </w:rPr>
              <w:t>Uji label</w:t>
            </w:r>
          </w:p>
        </w:tc>
        <w:tc>
          <w:tcPr>
            <w:tcW w:w="4876" w:type="dxa"/>
            <w:tcBorders>
              <w:top w:val="single" w:sz="6" w:space="0" w:color="D8DEE9"/>
              <w:left w:val="single" w:sz="6" w:space="0" w:color="D8DEE9"/>
              <w:bottom w:val="single" w:sz="6" w:space="0" w:color="D8DEE9"/>
              <w:right w:val="single" w:sz="6" w:space="0" w:color="D8DEE9"/>
            </w:tcBorders>
          </w:tcPr>
          <w:p w14:paraId="273940AD" w14:textId="77777777" w:rsidR="00AB0343" w:rsidRDefault="00000000">
            <w:pPr>
              <w:spacing w:before="20" w:after="20" w:line="252" w:lineRule="auto"/>
            </w:pPr>
            <w:r>
              <w:rPr>
                <w:rFonts w:cs="Carlito"/>
                <w:sz w:val="19"/>
              </w:rPr>
              <w:t>Klik setiap tulisan label, periksa kursor pindah ke kolom isian.</w:t>
            </w:r>
          </w:p>
        </w:tc>
        <w:tc>
          <w:tcPr>
            <w:tcW w:w="3402" w:type="dxa"/>
            <w:tcBorders>
              <w:top w:val="single" w:sz="6" w:space="0" w:color="D8DEE9"/>
              <w:left w:val="single" w:sz="6" w:space="0" w:color="D8DEE9"/>
              <w:bottom w:val="single" w:sz="6" w:space="0" w:color="D8DEE9"/>
              <w:right w:val="single" w:sz="6" w:space="0" w:color="D8DEE9"/>
            </w:tcBorders>
          </w:tcPr>
          <w:p w14:paraId="5A7305A3" w14:textId="283A7D78" w:rsidR="00AB0343" w:rsidRDefault="00000000">
            <w:pPr>
              <w:spacing w:before="20" w:after="20" w:line="252" w:lineRule="auto"/>
            </w:pPr>
            <w:r>
              <w:rPr>
                <w:rFonts w:cs="Carlito"/>
                <w:sz w:val="19"/>
              </w:rPr>
              <w:t xml:space="preserve">Semua benar / yang salah: </w:t>
            </w:r>
            <w:proofErr w:type="spellStart"/>
            <w:r w:rsidR="003C5F06">
              <w:rPr>
                <w:rFonts w:cs="Carlito"/>
                <w:sz w:val="19"/>
              </w:rPr>
              <w:t>semua</w:t>
            </w:r>
            <w:proofErr w:type="spellEnd"/>
            <w:r w:rsidR="003C5F06">
              <w:rPr>
                <w:rFonts w:cs="Carlito"/>
                <w:sz w:val="19"/>
              </w:rPr>
              <w:t xml:space="preserve"> </w:t>
            </w:r>
            <w:proofErr w:type="spellStart"/>
            <w:r w:rsidR="003C5F06">
              <w:rPr>
                <w:rFonts w:cs="Carlito"/>
                <w:sz w:val="19"/>
              </w:rPr>
              <w:t>benar</w:t>
            </w:r>
            <w:proofErr w:type="spellEnd"/>
          </w:p>
        </w:tc>
      </w:tr>
    </w:tbl>
    <w:p w14:paraId="2B8AF298" w14:textId="77777777" w:rsidR="00AB0343" w:rsidRDefault="00AB0343">
      <w:pPr>
        <w:spacing w:after="60"/>
      </w:pPr>
    </w:p>
    <w:tbl>
      <w:tblPr>
        <w:tblW w:w="0" w:type="auto"/>
        <w:tblLook w:val="04A0" w:firstRow="1" w:lastRow="0" w:firstColumn="1" w:lastColumn="0" w:noHBand="0" w:noVBand="1"/>
      </w:tblPr>
      <w:tblGrid>
        <w:gridCol w:w="9752"/>
      </w:tblGrid>
      <w:tr w:rsidR="006A70FE" w14:paraId="1121CD39" w14:textId="77777777">
        <w:tc>
          <w:tcPr>
            <w:tcW w:w="9752" w:type="dxa"/>
            <w:shd w:val="clear" w:color="auto" w:fill="003796"/>
          </w:tcPr>
          <w:p w14:paraId="0C897A34" w14:textId="77777777" w:rsidR="006A70FE" w:rsidRDefault="00000000">
            <w:pPr>
              <w:spacing w:before="40" w:after="40"/>
            </w:pPr>
            <w:r>
              <w:rPr>
                <w:rFonts w:cs="Carlito"/>
                <w:b/>
                <w:color w:val="FFFFFF"/>
              </w:rPr>
              <w:t>▌  SIMPAN KE GIT — SETELAH LEMBAR F</w:t>
            </w:r>
          </w:p>
        </w:tc>
      </w:tr>
    </w:tbl>
    <w:p w14:paraId="58CABD40" w14:textId="77777777" w:rsidR="006A70FE" w:rsidRDefault="006A70FE">
      <w:pPr>
        <w:spacing w:after="40"/>
      </w:pPr>
    </w:p>
    <w:p w14:paraId="74CB2D45" w14:textId="77777777" w:rsidR="006A70FE"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9494E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6A70FE" w14:paraId="77AE61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21E7F2" w14:textId="77777777" w:rsidR="006A70FE" w:rsidRDefault="00000000">
            <w:pPr>
              <w:spacing w:after="0" w:line="240" w:lineRule="auto"/>
            </w:pPr>
            <w:r>
              <w:rPr>
                <w:rFonts w:ascii="DejaVu Sans Mono" w:eastAsia="DejaVu Sans Mono" w:hAnsi="DejaVu Sans Mono" w:cs="DejaVu Sans Mono"/>
                <w:color w:val="E2E8F0"/>
                <w:sz w:val="17"/>
              </w:rPr>
              <w:t>git add .</w:t>
            </w:r>
          </w:p>
          <w:p w14:paraId="2BCBE9F6"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8DB3AF0" w14:textId="77777777" w:rsidR="006A70FE" w:rsidRDefault="00000000">
            <w:pPr>
              <w:spacing w:after="0" w:line="240" w:lineRule="auto"/>
            </w:pPr>
            <w:r>
              <w:rPr>
                <w:rFonts w:ascii="DejaVu Sans Mono" w:eastAsia="DejaVu Sans Mono" w:hAnsi="DejaVu Sans Mono" w:cs="DejaVu Sans Mono"/>
                <w:color w:val="E2E8F0"/>
                <w:sz w:val="17"/>
              </w:rPr>
              <w:t>git push</w:t>
            </w:r>
          </w:p>
          <w:p w14:paraId="1D70E859"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0F8E6C0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5D3569B" w14:textId="77777777" w:rsidR="006A70FE" w:rsidRDefault="00000000">
            <w:pPr>
              <w:spacing w:after="0" w:line="240" w:lineRule="auto"/>
            </w:pPr>
            <w:r>
              <w:rPr>
                <w:rFonts w:ascii="DejaVu Sans Mono" w:eastAsia="DejaVu Sans Mono" w:hAnsi="DejaVu Sans Mono" w:cs="DejaVu Sans Mono"/>
                <w:color w:val="7DD3FC"/>
                <w:sz w:val="17"/>
              </w:rPr>
              <w:t># Pertemuan 3: perbaikan hasil pemeriksaan</w:t>
            </w:r>
          </w:p>
        </w:tc>
      </w:tr>
    </w:tbl>
    <w:p w14:paraId="77D1339C"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6DB32E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B5D4D8" w14:textId="77777777" w:rsidR="006A70FE" w:rsidRDefault="00000000">
            <w:pPr>
              <w:spacing w:after="0"/>
            </w:pPr>
            <w:r>
              <w:rPr>
                <w:rFonts w:cs="Carlito"/>
                <w:b/>
                <w:color w:val="1B6B3A"/>
                <w:sz w:val="20"/>
              </w:rPr>
              <w:t xml:space="preserve">Perbaikan kecil pun disimpan.  </w:t>
            </w:r>
            <w:r>
              <w:rPr>
                <w:rFonts w:cs="Carlito"/>
                <w:color w:val="1A1A2E"/>
                <w:sz w:val="20"/>
              </w:rPr>
              <w:t>Versi sebelum perbaikan tidak hilang. Bila perbaikan ternyata salah, Anda bisa kembali ke versi sebelumnya — itulah gunanya menyimpan berkali-kali, bukan sekali di akhir.</w:t>
            </w:r>
          </w:p>
        </w:tc>
      </w:tr>
    </w:tbl>
    <w:p w14:paraId="0E1DCB65" w14:textId="77777777" w:rsidR="006A70FE" w:rsidRDefault="006A70FE">
      <w:pPr>
        <w:spacing w:after="40"/>
      </w:pPr>
    </w:p>
    <w:p w14:paraId="2810995D" w14:textId="77777777" w:rsidR="006A70FE" w:rsidRDefault="00000000">
      <w:r>
        <w:rPr>
          <w:rFonts w:cs="Carlito"/>
          <w:i/>
          <w:sz w:val="19"/>
        </w:rPr>
        <w:t>Cara memastikan: bandingkan jumlah commit: harus ada lebih dari satu di antara Lembar C dan sekarang, karena perbaikan di Lembar F disimpan terpisah.</w:t>
      </w:r>
    </w:p>
    <w:p w14:paraId="1FD85D0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6DA449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769483"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22C48CC" w14:textId="77777777" w:rsidR="00AB0343"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7F18078" w14:textId="77777777" w:rsidR="00AB0343" w:rsidRDefault="00000000">
            <w:pPr>
              <w:spacing w:before="20" w:after="20"/>
            </w:pPr>
            <w:r>
              <w:rPr>
                <w:rFonts w:cs="Carlito"/>
                <w:b/>
                <w:color w:val="003796"/>
                <w:sz w:val="18"/>
              </w:rPr>
              <w:t>Pertemuan 3  ·  HTML5 Semantik, Form, Media &amp; Aksesibilitas</w:t>
            </w:r>
          </w:p>
        </w:tc>
      </w:tr>
    </w:tbl>
    <w:p w14:paraId="3E859218" w14:textId="77777777" w:rsidR="00AB0343"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AB0343" w14:paraId="039A2126" w14:textId="77777777">
        <w:tc>
          <w:tcPr>
            <w:tcW w:w="9752" w:type="dxa"/>
            <w:shd w:val="clear" w:color="auto" w:fill="003796"/>
          </w:tcPr>
          <w:p w14:paraId="254282A1" w14:textId="77777777" w:rsidR="00AB0343" w:rsidRDefault="00000000">
            <w:pPr>
              <w:spacing w:before="40" w:after="40"/>
            </w:pPr>
            <w:r>
              <w:rPr>
                <w:rFonts w:cs="Carlito"/>
                <w:b/>
                <w:color w:val="FFFFFF"/>
              </w:rPr>
              <w:t>▌  TIKET KELUAR</w:t>
            </w:r>
            <w:r>
              <w:rPr>
                <w:rFonts w:cs="Carlito"/>
                <w:b/>
                <w:color w:val="F6D11B"/>
                <w:sz w:val="17"/>
              </w:rPr>
              <w:t xml:space="preserve">        </w:t>
            </w:r>
          </w:p>
        </w:tc>
      </w:tr>
    </w:tbl>
    <w:p w14:paraId="4AF66D4B"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25FDAD5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ACBC2D1" w14:textId="77777777" w:rsidR="00AB0343"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FEF74D1" w14:textId="77777777" w:rsidR="00AB0343" w:rsidRDefault="00AB0343">
      <w:pPr>
        <w:spacing w:after="40"/>
      </w:pPr>
    </w:p>
    <w:p w14:paraId="70612EB8" w14:textId="77777777" w:rsidR="00AB0343" w:rsidRDefault="00000000">
      <w:pPr>
        <w:keepNext/>
        <w:spacing w:after="80"/>
      </w:pPr>
      <w:r>
        <w:rPr>
          <w:rFonts w:cs="Carlito"/>
          <w:sz w:val="20"/>
        </w:rPr>
        <w:t>1.  Tulis satu bagian halaman Anda yang menurut Anda paling benar, dan jelaskan mengapa.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54F5A426" w:rsidR="00AB0343" w:rsidRDefault="00F032B8">
            <w:r>
              <w:t xml:space="preserve">&lt;table&gt; </w:t>
            </w:r>
            <w:proofErr w:type="spellStart"/>
            <w:r>
              <w:t>karena</w:t>
            </w:r>
            <w:proofErr w:type="spellEnd"/>
            <w:r>
              <w:t xml:space="preserve"> </w:t>
            </w:r>
            <w:r w:rsidRPr="00F032B8">
              <w:t xml:space="preserve">Hal </w:t>
            </w:r>
            <w:proofErr w:type="spellStart"/>
            <w:r w:rsidRPr="00F032B8">
              <w:t>ini</w:t>
            </w:r>
            <w:proofErr w:type="spellEnd"/>
            <w:r w:rsidRPr="00F032B8">
              <w:t xml:space="preserve"> </w:t>
            </w:r>
            <w:proofErr w:type="spellStart"/>
            <w:r w:rsidRPr="00F032B8">
              <w:t>memastikan</w:t>
            </w:r>
            <w:proofErr w:type="spellEnd"/>
            <w:r w:rsidRPr="00F032B8">
              <w:t xml:space="preserve"> </w:t>
            </w:r>
            <w:proofErr w:type="spellStart"/>
            <w:r w:rsidRPr="00F032B8">
              <w:t>judul</w:t>
            </w:r>
            <w:proofErr w:type="spellEnd"/>
            <w:r w:rsidRPr="00F032B8">
              <w:t xml:space="preserve"> </w:t>
            </w:r>
            <w:proofErr w:type="spellStart"/>
            <w:r w:rsidRPr="00F032B8">
              <w:t>komik</w:t>
            </w:r>
            <w:proofErr w:type="spellEnd"/>
            <w:r w:rsidRPr="00F032B8">
              <w:t xml:space="preserve"> </w:t>
            </w:r>
            <w:proofErr w:type="spellStart"/>
            <w:r w:rsidRPr="00F032B8">
              <w:t>teridentifikasi</w:t>
            </w:r>
            <w:proofErr w:type="spellEnd"/>
            <w:r w:rsidRPr="00F032B8">
              <w:t xml:space="preserve"> </w:t>
            </w:r>
            <w:proofErr w:type="spellStart"/>
            <w:r w:rsidRPr="00F032B8">
              <w:t>secara</w:t>
            </w:r>
            <w:proofErr w:type="spellEnd"/>
            <w:r w:rsidRPr="00F032B8">
              <w:t xml:space="preserve"> </w:t>
            </w:r>
            <w:proofErr w:type="spellStart"/>
            <w:r w:rsidRPr="00F032B8">
              <w:t>eksplisit</w:t>
            </w:r>
            <w:proofErr w:type="spellEnd"/>
            <w:r w:rsidRPr="00F032B8">
              <w:t xml:space="preserve"> </w:t>
            </w:r>
            <w:proofErr w:type="spellStart"/>
            <w:r w:rsidRPr="00F032B8">
              <w:t>sebagai</w:t>
            </w:r>
            <w:proofErr w:type="spellEnd"/>
            <w:r w:rsidRPr="00F032B8">
              <w:t xml:space="preserve"> </w:t>
            </w:r>
            <w:proofErr w:type="spellStart"/>
            <w:r w:rsidRPr="00F032B8">
              <w:t>pembeda</w:t>
            </w:r>
            <w:proofErr w:type="spellEnd"/>
            <w:r w:rsidRPr="00F032B8">
              <w:t xml:space="preserve"> </w:t>
            </w:r>
            <w:proofErr w:type="spellStart"/>
            <w:r w:rsidRPr="00F032B8">
              <w:t>antarbaris</w:t>
            </w:r>
            <w:proofErr w:type="spellEnd"/>
            <w:r w:rsidRPr="00F032B8">
              <w:t xml:space="preserve"> data yang </w:t>
            </w:r>
            <w:proofErr w:type="spellStart"/>
            <w:r w:rsidRPr="00F032B8">
              <w:t>aksesibel</w:t>
            </w:r>
            <w:proofErr w:type="spellEnd"/>
            <w:r w:rsidRPr="00F032B8">
              <w:t xml:space="preserve"> </w:t>
            </w:r>
            <w:proofErr w:type="spellStart"/>
            <w:r w:rsidRPr="00F032B8">
              <w:t>bagi</w:t>
            </w:r>
            <w:proofErr w:type="spellEnd"/>
            <w:r w:rsidRPr="00F032B8">
              <w:t xml:space="preserve"> </w:t>
            </w:r>
            <w:proofErr w:type="spellStart"/>
            <w:r>
              <w:rPr>
                <w:i/>
                <w:iCs/>
              </w:rPr>
              <w:t>pembaca</w:t>
            </w:r>
            <w:proofErr w:type="spellEnd"/>
            <w:r>
              <w:rPr>
                <w:i/>
                <w:iCs/>
              </w:rPr>
              <w:t xml:space="preserve"> </w:t>
            </w:r>
            <w:proofErr w:type="spellStart"/>
            <w:r>
              <w:rPr>
                <w:i/>
                <w:iCs/>
              </w:rPr>
              <w:t>layar</w:t>
            </w:r>
            <w:proofErr w:type="spellEnd"/>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461CBEC" w14:textId="77777777" w:rsidR="00AB0343" w:rsidRDefault="00AB0343">
      <w:pPr>
        <w:spacing w:after="60"/>
      </w:pPr>
    </w:p>
    <w:p w14:paraId="56D8E5A3" w14:textId="77777777" w:rsidR="00AB0343" w:rsidRDefault="00000000">
      <w:pPr>
        <w:keepNext/>
        <w:spacing w:after="80"/>
      </w:pPr>
      <w:r>
        <w:rPr>
          <w:rFonts w:cs="Carlito"/>
          <w:sz w:val="20"/>
        </w:rPr>
        <w:t>2.  Tulis satu bagian yang belum berhasil Anda perbaiki, dan apa dugaan penyebabnya.</w:t>
      </w:r>
    </w:p>
    <w:tbl>
      <w:tblPr>
        <w:tblW w:w="0" w:type="auto"/>
        <w:tblLayout w:type="fixed"/>
        <w:tblLook w:val="04A0" w:firstRow="1" w:lastRow="0" w:firstColumn="1" w:lastColumn="0" w:noHBand="0" w:noVBand="1"/>
      </w:tblPr>
      <w:tblGrid>
        <w:gridCol w:w="9751"/>
      </w:tblGrid>
      <w:tr w:rsidR="00AB0343" w14:paraId="30BC32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E944D" w14:textId="46FD0787" w:rsidR="00AB0343" w:rsidRDefault="00F032B8">
            <w:r>
              <w:t xml:space="preserve">&lt;header&gt; </w:t>
            </w:r>
            <w:proofErr w:type="spellStart"/>
            <w:r>
              <w:t>tidak</w:t>
            </w:r>
            <w:proofErr w:type="spellEnd"/>
            <w:r>
              <w:t xml:space="preserve"> </w:t>
            </w:r>
            <w:proofErr w:type="spellStart"/>
            <w:r>
              <w:t>memilik</w:t>
            </w:r>
            <w:proofErr w:type="spellEnd"/>
            <w:r>
              <w:t xml:space="preserve"> </w:t>
            </w:r>
            <w:proofErr w:type="spellStart"/>
            <w:r>
              <w:t>ukuran</w:t>
            </w:r>
            <w:proofErr w:type="spellEnd"/>
            <w:r>
              <w:t xml:space="preserve"> </w:t>
            </w:r>
            <w:proofErr w:type="spellStart"/>
            <w:r>
              <w:t>atau</w:t>
            </w:r>
            <w:proofErr w:type="spellEnd"/>
            <w:r>
              <w:t xml:space="preserve"> </w:t>
            </w:r>
            <w:proofErr w:type="spellStart"/>
            <w:r>
              <w:t>spasi</w:t>
            </w:r>
            <w:proofErr w:type="spellEnd"/>
            <w:r>
              <w:t xml:space="preserve"> yang </w:t>
            </w:r>
            <w:proofErr w:type="spellStart"/>
            <w:r>
              <w:t>memadai</w:t>
            </w:r>
            <w:proofErr w:type="spellEnd"/>
          </w:p>
        </w:tc>
      </w:tr>
      <w:tr w:rsidR="00AB0343" w14:paraId="5C8CA0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716A5" w14:textId="77777777" w:rsidR="00AB0343" w:rsidRDefault="00AB0343"/>
        </w:tc>
      </w:tr>
    </w:tbl>
    <w:p w14:paraId="19EF1E3E" w14:textId="77777777" w:rsidR="00AB0343" w:rsidRDefault="00AB0343">
      <w:pPr>
        <w:spacing w:after="60"/>
      </w:pPr>
    </w:p>
    <w:p w14:paraId="0567E9B3" w14:textId="77777777" w:rsidR="00AB0343" w:rsidRDefault="00000000">
      <w:pPr>
        <w:keepNext/>
        <w:spacing w:after="80"/>
      </w:pPr>
      <w:r>
        <w:rPr>
          <w:rFonts w:cs="Carlito"/>
          <w:sz w:val="20"/>
        </w:rPr>
        <w:t>3.  Apa bedanya &lt;label for="x"&gt; dengan tulisan biasa di atas kolom isian? Jawab satu kalimat.</w:t>
      </w:r>
    </w:p>
    <w:tbl>
      <w:tblPr>
        <w:tblW w:w="0" w:type="auto"/>
        <w:tblLayout w:type="fixed"/>
        <w:tblLook w:val="04A0" w:firstRow="1" w:lastRow="0" w:firstColumn="1" w:lastColumn="0" w:noHBand="0" w:noVBand="1"/>
      </w:tblPr>
      <w:tblGrid>
        <w:gridCol w:w="9751"/>
      </w:tblGrid>
      <w:tr w:rsidR="00AB0343" w14:paraId="20A200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D1BD7" w14:textId="05A0D1B0" w:rsidR="00AB0343" w:rsidRDefault="0026212C">
            <w:proofErr w:type="spellStart"/>
            <w:r>
              <w:t>Pembaca</w:t>
            </w:r>
            <w:proofErr w:type="spellEnd"/>
            <w:r>
              <w:t xml:space="preserve"> </w:t>
            </w:r>
            <w:proofErr w:type="spellStart"/>
            <w:r>
              <w:t>layar</w:t>
            </w:r>
            <w:proofErr w:type="spellEnd"/>
          </w:p>
        </w:tc>
      </w:tr>
      <w:tr w:rsidR="00AB0343" w14:paraId="4EA442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C7F17" w14:textId="77777777" w:rsidR="00AB0343" w:rsidRDefault="00AB0343"/>
        </w:tc>
      </w:tr>
    </w:tbl>
    <w:p w14:paraId="0E9C4FCA" w14:textId="77777777" w:rsidR="00AB0343" w:rsidRDefault="00AB0343">
      <w:pPr>
        <w:spacing w:after="60"/>
      </w:pPr>
    </w:p>
    <w:p w14:paraId="1DADBF31" w14:textId="77777777" w:rsidR="00AB0343" w:rsidRDefault="00000000">
      <w:pPr>
        <w:keepNext/>
        <w:spacing w:after="80"/>
      </w:pPr>
      <w:r>
        <w:rPr>
          <w:rFonts w:cs="Carlito"/>
          <w:sz w:val="20"/>
        </w:rPr>
        <w:t>4.  Mengapa &lt;main&gt; hanya boleh satu dalam satu halaman?</w:t>
      </w:r>
    </w:p>
    <w:tbl>
      <w:tblPr>
        <w:tblW w:w="0" w:type="auto"/>
        <w:tblLayout w:type="fixed"/>
        <w:tblLook w:val="04A0" w:firstRow="1" w:lastRow="0" w:firstColumn="1" w:lastColumn="0" w:noHBand="0" w:noVBand="1"/>
      </w:tblPr>
      <w:tblGrid>
        <w:gridCol w:w="9751"/>
      </w:tblGrid>
      <w:tr w:rsidR="00AB0343" w14:paraId="032CA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8C873B" w14:textId="5A2D57AF" w:rsidR="00AB0343" w:rsidRDefault="0026212C">
            <w:proofErr w:type="spellStart"/>
            <w:r>
              <w:t>Menandai</w:t>
            </w:r>
            <w:proofErr w:type="spellEnd"/>
            <w:r>
              <w:t xml:space="preserve"> </w:t>
            </w:r>
            <w:proofErr w:type="spellStart"/>
            <w:r>
              <w:t>konten</w:t>
            </w:r>
            <w:proofErr w:type="spellEnd"/>
            <w:r>
              <w:t xml:space="preserve"> </w:t>
            </w:r>
            <w:proofErr w:type="spellStart"/>
            <w:r>
              <w:t>utama</w:t>
            </w:r>
            <w:proofErr w:type="spellEnd"/>
          </w:p>
        </w:tc>
      </w:tr>
      <w:tr w:rsidR="00AB0343" w14:paraId="72DC2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124B36" w14:textId="77777777" w:rsidR="00AB0343" w:rsidRDefault="00AB0343"/>
        </w:tc>
      </w:tr>
    </w:tbl>
    <w:p w14:paraId="03F1248C" w14:textId="77777777" w:rsidR="00AB0343" w:rsidRDefault="00AB0343">
      <w:pPr>
        <w:spacing w:after="60"/>
      </w:pPr>
    </w:p>
    <w:p w14:paraId="5513B0F3" w14:textId="77777777" w:rsidR="00AB0343"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1E295003" w:rsidR="00AB0343" w:rsidRDefault="0026212C">
            <w:pPr>
              <w:spacing w:after="0"/>
            </w:pPr>
            <w:proofErr w:type="gramStart"/>
            <w:r>
              <w:rPr>
                <w:rFonts w:ascii="Aptos Narrow" w:hAnsi="Aptos Narrow" w:cs="Carlito"/>
                <w:color w:val="003796"/>
                <w:sz w:val="22"/>
              </w:rPr>
              <w:t>✓</w:t>
            </w:r>
            <w:r w:rsidR="00000000">
              <w:rPr>
                <w:rFonts w:cs="Carlito"/>
                <w:color w:val="003796"/>
                <w:sz w:val="22"/>
              </w:rPr>
              <w:t xml:space="preserve">  </w:t>
            </w:r>
            <w:proofErr w:type="spellStart"/>
            <w:r w:rsidR="00000000">
              <w:rPr>
                <w:rFonts w:cs="Carlito"/>
                <w:b/>
                <w:sz w:val="20"/>
              </w:rPr>
              <w:t>Berkas</w:t>
            </w:r>
            <w:proofErr w:type="spellEnd"/>
            <w:proofErr w:type="gramEnd"/>
            <w:r w:rsidR="00000000">
              <w:rPr>
                <w:rFonts w:cs="Carlito"/>
                <w:b/>
                <w:sz w:val="20"/>
              </w:rPr>
              <w:t xml:space="preserve">  </w:t>
            </w:r>
            <w:r w:rsidR="00000000">
              <w:rPr>
                <w:rFonts w:cs="Carlito"/>
                <w:color w:val="5A6080"/>
                <w:sz w:val="19"/>
              </w:rPr>
              <w:t xml:space="preserve">profil.html </w:t>
            </w:r>
            <w:proofErr w:type="spellStart"/>
            <w:r w:rsidR="00000000">
              <w:rPr>
                <w:rFonts w:cs="Carlito"/>
                <w:color w:val="5A6080"/>
                <w:sz w:val="19"/>
              </w:rPr>
              <w:t>ada</w:t>
            </w:r>
            <w:proofErr w:type="spellEnd"/>
            <w:r w:rsidR="00000000">
              <w:rPr>
                <w:rFonts w:cs="Carlito"/>
                <w:color w:val="5A6080"/>
                <w:sz w:val="19"/>
              </w:rPr>
              <w:t xml:space="preserve"> di repository, terbuka tanpa galat di Console</w:t>
            </w:r>
          </w:p>
        </w:tc>
      </w:tr>
    </w:tbl>
    <w:p w14:paraId="271C8851"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16EAE16" w14:textId="77777777">
        <w:tc>
          <w:tcPr>
            <w:tcW w:w="9751" w:type="dxa"/>
            <w:tcBorders>
              <w:top w:val="single" w:sz="8" w:space="0" w:color="B9C6E2"/>
              <w:left w:val="single" w:sz="8" w:space="0" w:color="B9C6E2"/>
              <w:bottom w:val="single" w:sz="8" w:space="0" w:color="B9C6E2"/>
              <w:right w:val="single" w:sz="8" w:space="0" w:color="B9C6E2"/>
            </w:tcBorders>
          </w:tcPr>
          <w:p w14:paraId="0CA64340" w14:textId="20EF74F3" w:rsidR="00AB0343" w:rsidRDefault="00F032B8">
            <w:pPr>
              <w:spacing w:after="0"/>
            </w:pPr>
            <w:proofErr w:type="gramStart"/>
            <w:r>
              <w:rPr>
                <w:rFonts w:ascii="Aptos Narrow" w:hAnsi="Aptos Narrow" w:cs="Carlito"/>
                <w:color w:val="003796"/>
                <w:sz w:val="22"/>
              </w:rPr>
              <w:t>✓</w:t>
            </w:r>
            <w:r w:rsidR="00000000">
              <w:rPr>
                <w:rFonts w:cs="Carlito"/>
                <w:color w:val="003796"/>
                <w:sz w:val="22"/>
              </w:rPr>
              <w:t xml:space="preserve">  </w:t>
            </w:r>
            <w:proofErr w:type="spellStart"/>
            <w:r w:rsidR="00000000">
              <w:rPr>
                <w:rFonts w:cs="Carlito"/>
                <w:b/>
                <w:sz w:val="20"/>
              </w:rPr>
              <w:t>Kepala</w:t>
            </w:r>
            <w:proofErr w:type="spellEnd"/>
            <w:proofErr w:type="gramEnd"/>
            <w:r w:rsidR="00000000">
              <w:rPr>
                <w:rFonts w:cs="Carlito"/>
                <w:b/>
                <w:sz w:val="20"/>
              </w:rPr>
              <w:t xml:space="preserve"> </w:t>
            </w:r>
            <w:proofErr w:type="spellStart"/>
            <w:proofErr w:type="gramStart"/>
            <w:r w:rsidR="00000000">
              <w:rPr>
                <w:rFonts w:cs="Carlito"/>
                <w:b/>
                <w:sz w:val="20"/>
              </w:rPr>
              <w:t>dokumen</w:t>
            </w:r>
            <w:proofErr w:type="spellEnd"/>
            <w:r w:rsidR="00000000">
              <w:rPr>
                <w:rFonts w:cs="Carlito"/>
                <w:b/>
                <w:sz w:val="20"/>
              </w:rPr>
              <w:t xml:space="preserve">  </w:t>
            </w:r>
            <w:r w:rsidR="00000000">
              <w:rPr>
                <w:rFonts w:cs="Carlito"/>
                <w:color w:val="5A6080"/>
                <w:sz w:val="19"/>
              </w:rPr>
              <w:t>lang</w:t>
            </w:r>
            <w:proofErr w:type="gramEnd"/>
            <w:r w:rsidR="00000000">
              <w:rPr>
                <w:rFonts w:cs="Carlito"/>
                <w:color w:val="5A6080"/>
                <w:sz w:val="19"/>
              </w:rPr>
              <w:t>, charset, viewport, dan title semuanya benar</w:t>
            </w:r>
          </w:p>
        </w:tc>
      </w:tr>
    </w:tbl>
    <w:p w14:paraId="6E1978E7"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02D65B0" w14:textId="77777777">
        <w:tc>
          <w:tcPr>
            <w:tcW w:w="9751" w:type="dxa"/>
            <w:tcBorders>
              <w:top w:val="single" w:sz="8" w:space="0" w:color="B9C6E2"/>
              <w:left w:val="single" w:sz="8" w:space="0" w:color="B9C6E2"/>
              <w:bottom w:val="single" w:sz="8" w:space="0" w:color="B9C6E2"/>
              <w:right w:val="single" w:sz="8" w:space="0" w:color="B9C6E2"/>
            </w:tcBorders>
          </w:tcPr>
          <w:p w14:paraId="624019DF" w14:textId="7E865947" w:rsidR="00AB0343" w:rsidRDefault="00F032B8">
            <w:pPr>
              <w:spacing w:after="0"/>
            </w:pPr>
            <w:proofErr w:type="gramStart"/>
            <w:r>
              <w:rPr>
                <w:rFonts w:ascii="Aptos Narrow" w:hAnsi="Aptos Narrow" w:cs="Carlito"/>
                <w:color w:val="003796"/>
                <w:sz w:val="22"/>
              </w:rPr>
              <w:t>✓</w:t>
            </w:r>
            <w:r w:rsidR="00000000">
              <w:rPr>
                <w:rFonts w:cs="Carlito"/>
                <w:color w:val="003796"/>
                <w:sz w:val="22"/>
              </w:rPr>
              <w:t xml:space="preserve">  </w:t>
            </w:r>
            <w:proofErr w:type="spellStart"/>
            <w:r w:rsidR="00000000">
              <w:rPr>
                <w:rFonts w:cs="Carlito"/>
                <w:b/>
                <w:sz w:val="20"/>
              </w:rPr>
              <w:t>Struktur</w:t>
            </w:r>
            <w:proofErr w:type="spellEnd"/>
            <w:proofErr w:type="gramEnd"/>
            <w:r w:rsidR="00000000">
              <w:rPr>
                <w:rFonts w:cs="Carlito"/>
                <w:b/>
                <w:sz w:val="20"/>
              </w:rPr>
              <w:t xml:space="preserve">  </w:t>
            </w:r>
            <w:r w:rsidR="00000000">
              <w:rPr>
                <w:rFonts w:cs="Carlito"/>
                <w:color w:val="5A6080"/>
                <w:sz w:val="19"/>
              </w:rPr>
              <w:t>header, nav, main, footer, dan dua section ada</w:t>
            </w:r>
          </w:p>
        </w:tc>
      </w:tr>
    </w:tbl>
    <w:p w14:paraId="78A2FD6E"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509CCF9" w14:textId="77777777">
        <w:tc>
          <w:tcPr>
            <w:tcW w:w="9751" w:type="dxa"/>
            <w:tcBorders>
              <w:top w:val="single" w:sz="8" w:space="0" w:color="B9C6E2"/>
              <w:left w:val="single" w:sz="8" w:space="0" w:color="B9C6E2"/>
              <w:bottom w:val="single" w:sz="8" w:space="0" w:color="B9C6E2"/>
              <w:right w:val="single" w:sz="8" w:space="0" w:color="B9C6E2"/>
            </w:tcBorders>
          </w:tcPr>
          <w:p w14:paraId="1FE165C4" w14:textId="699ABFFF" w:rsidR="00AB0343" w:rsidRDefault="00F032B8">
            <w:pPr>
              <w:spacing w:after="0"/>
            </w:pPr>
            <w:proofErr w:type="gramStart"/>
            <w:r>
              <w:rPr>
                <w:rFonts w:ascii="Aptos Narrow" w:hAnsi="Aptos Narrow" w:cs="Carlito"/>
                <w:color w:val="003796"/>
                <w:sz w:val="22"/>
              </w:rPr>
              <w:t>✓</w:t>
            </w:r>
            <w:r w:rsidR="00000000">
              <w:rPr>
                <w:rFonts w:cs="Carlito"/>
                <w:color w:val="003796"/>
                <w:sz w:val="22"/>
              </w:rPr>
              <w:t xml:space="preserve">  </w:t>
            </w:r>
            <w:r w:rsidR="00000000">
              <w:rPr>
                <w:rFonts w:cs="Carlito"/>
                <w:b/>
                <w:sz w:val="20"/>
              </w:rPr>
              <w:t>Heading</w:t>
            </w:r>
            <w:proofErr w:type="gramEnd"/>
            <w:r w:rsidR="00000000">
              <w:rPr>
                <w:rFonts w:cs="Carlito"/>
                <w:b/>
                <w:sz w:val="20"/>
              </w:rPr>
              <w:t xml:space="preserve">  </w:t>
            </w:r>
            <w:proofErr w:type="spellStart"/>
            <w:r w:rsidR="00000000">
              <w:rPr>
                <w:rFonts w:cs="Carlito"/>
                <w:color w:val="5A6080"/>
                <w:sz w:val="19"/>
              </w:rPr>
              <w:t>satu</w:t>
            </w:r>
            <w:proofErr w:type="spellEnd"/>
            <w:r w:rsidR="00000000">
              <w:rPr>
                <w:rFonts w:cs="Carlito"/>
                <w:color w:val="5A6080"/>
                <w:sz w:val="19"/>
              </w:rPr>
              <w:t xml:space="preserve"> h1, </w:t>
            </w:r>
            <w:proofErr w:type="spellStart"/>
            <w:r w:rsidR="00000000">
              <w:rPr>
                <w:rFonts w:cs="Carlito"/>
                <w:color w:val="5A6080"/>
                <w:sz w:val="19"/>
              </w:rPr>
              <w:t>urut</w:t>
            </w:r>
            <w:proofErr w:type="spellEnd"/>
            <w:r w:rsidR="00000000">
              <w:rPr>
                <w:rFonts w:cs="Carlito"/>
                <w:color w:val="5A6080"/>
                <w:sz w:val="19"/>
              </w:rPr>
              <w:t xml:space="preserve"> ke h2 tanpa lompatan</w:t>
            </w:r>
          </w:p>
        </w:tc>
      </w:tr>
    </w:tbl>
    <w:p w14:paraId="04092BDA"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399ED724" w14:textId="77777777">
        <w:tc>
          <w:tcPr>
            <w:tcW w:w="9751" w:type="dxa"/>
            <w:tcBorders>
              <w:top w:val="single" w:sz="8" w:space="0" w:color="B9C6E2"/>
              <w:left w:val="single" w:sz="8" w:space="0" w:color="B9C6E2"/>
              <w:bottom w:val="single" w:sz="8" w:space="0" w:color="B9C6E2"/>
              <w:right w:val="single" w:sz="8" w:space="0" w:color="B9C6E2"/>
            </w:tcBorders>
          </w:tcPr>
          <w:p w14:paraId="6EE3F0EE" w14:textId="4CF90E95" w:rsidR="00AB0343" w:rsidRDefault="00F032B8">
            <w:pPr>
              <w:spacing w:after="0"/>
            </w:pPr>
            <w:proofErr w:type="gramStart"/>
            <w:r>
              <w:rPr>
                <w:rFonts w:ascii="Aptos Narrow" w:hAnsi="Aptos Narrow" w:cs="Carlito"/>
                <w:color w:val="003796"/>
                <w:sz w:val="22"/>
              </w:rPr>
              <w:t>✓</w:t>
            </w:r>
            <w:r w:rsidR="00000000">
              <w:rPr>
                <w:rFonts w:cs="Carlito"/>
                <w:color w:val="003796"/>
                <w:sz w:val="22"/>
              </w:rPr>
              <w:t xml:space="preserve">  </w:t>
            </w:r>
            <w:r w:rsidR="00000000">
              <w:rPr>
                <w:rFonts w:cs="Carlito"/>
                <w:b/>
                <w:sz w:val="20"/>
              </w:rPr>
              <w:t>Tabel</w:t>
            </w:r>
            <w:proofErr w:type="gramEnd"/>
            <w:r w:rsidR="00000000">
              <w:rPr>
                <w:rFonts w:cs="Carlito"/>
                <w:b/>
                <w:sz w:val="20"/>
              </w:rPr>
              <w:t xml:space="preserve">  </w:t>
            </w:r>
            <w:r w:rsidR="00000000">
              <w:rPr>
                <w:rFonts w:cs="Carlito"/>
                <w:color w:val="5A6080"/>
                <w:sz w:val="19"/>
              </w:rPr>
              <w:t xml:space="preserve">caption, </w:t>
            </w:r>
            <w:proofErr w:type="spellStart"/>
            <w:r w:rsidR="00000000">
              <w:rPr>
                <w:rFonts w:cs="Carlito"/>
                <w:color w:val="5A6080"/>
                <w:sz w:val="19"/>
              </w:rPr>
              <w:t>thead</w:t>
            </w:r>
            <w:proofErr w:type="spellEnd"/>
            <w:r w:rsidR="00000000">
              <w:rPr>
                <w:rFonts w:cs="Carlito"/>
                <w:color w:val="5A6080"/>
                <w:sz w:val="19"/>
              </w:rPr>
              <w:t>/</w:t>
            </w:r>
            <w:proofErr w:type="spellStart"/>
            <w:r w:rsidR="00000000">
              <w:rPr>
                <w:rFonts w:cs="Carlito"/>
                <w:color w:val="5A6080"/>
                <w:sz w:val="19"/>
              </w:rPr>
              <w:t>tbody</w:t>
            </w:r>
            <w:proofErr w:type="spellEnd"/>
            <w:r w:rsidR="00000000">
              <w:rPr>
                <w:rFonts w:cs="Carlito"/>
                <w:color w:val="5A6080"/>
                <w:sz w:val="19"/>
              </w:rPr>
              <w:t>, th scope terpasang, minimal tiga baris data</w:t>
            </w:r>
          </w:p>
        </w:tc>
      </w:tr>
    </w:tbl>
    <w:p w14:paraId="1DB06383"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8379764" w14:textId="77777777">
        <w:tc>
          <w:tcPr>
            <w:tcW w:w="9751" w:type="dxa"/>
            <w:tcBorders>
              <w:top w:val="single" w:sz="8" w:space="0" w:color="B9C6E2"/>
              <w:left w:val="single" w:sz="8" w:space="0" w:color="B9C6E2"/>
              <w:bottom w:val="single" w:sz="8" w:space="0" w:color="B9C6E2"/>
              <w:right w:val="single" w:sz="8" w:space="0" w:color="B9C6E2"/>
            </w:tcBorders>
          </w:tcPr>
          <w:p w14:paraId="12E64D7E" w14:textId="11923615" w:rsidR="00AB0343" w:rsidRDefault="00F032B8">
            <w:pPr>
              <w:spacing w:after="0"/>
            </w:pPr>
            <w:proofErr w:type="gramStart"/>
            <w:r>
              <w:rPr>
                <w:rFonts w:ascii="Aptos Narrow" w:hAnsi="Aptos Narrow" w:cs="Carlito"/>
                <w:color w:val="003796"/>
                <w:sz w:val="22"/>
              </w:rPr>
              <w:t>✓</w:t>
            </w:r>
            <w:r w:rsidR="00000000">
              <w:rPr>
                <w:rFonts w:cs="Carlito"/>
                <w:color w:val="003796"/>
                <w:sz w:val="22"/>
              </w:rPr>
              <w:t xml:space="preserve">  </w:t>
            </w:r>
            <w:r w:rsidR="00000000">
              <w:rPr>
                <w:rFonts w:cs="Carlito"/>
                <w:b/>
                <w:sz w:val="20"/>
              </w:rPr>
              <w:t>Gambar</w:t>
            </w:r>
            <w:proofErr w:type="gramEnd"/>
            <w:r w:rsidR="00000000">
              <w:rPr>
                <w:rFonts w:cs="Carlito"/>
                <w:b/>
                <w:sz w:val="20"/>
              </w:rPr>
              <w:t xml:space="preserve">  </w:t>
            </w:r>
            <w:proofErr w:type="spellStart"/>
            <w:r w:rsidR="00000000">
              <w:rPr>
                <w:rFonts w:cs="Carlito"/>
                <w:color w:val="5A6080"/>
                <w:sz w:val="19"/>
              </w:rPr>
              <w:t>ada</w:t>
            </w:r>
            <w:proofErr w:type="spellEnd"/>
            <w:r w:rsidR="00000000">
              <w:rPr>
                <w:rFonts w:cs="Carlito"/>
                <w:color w:val="5A6080"/>
                <w:sz w:val="19"/>
              </w:rPr>
              <w:t xml:space="preserve"> minimal satu gambar dengan alt bermakna dan width/height</w:t>
            </w:r>
          </w:p>
        </w:tc>
      </w:tr>
    </w:tbl>
    <w:p w14:paraId="77B7AF2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7833BA9" w14:textId="77777777">
        <w:tc>
          <w:tcPr>
            <w:tcW w:w="9751" w:type="dxa"/>
            <w:tcBorders>
              <w:top w:val="single" w:sz="8" w:space="0" w:color="B9C6E2"/>
              <w:left w:val="single" w:sz="8" w:space="0" w:color="B9C6E2"/>
              <w:bottom w:val="single" w:sz="8" w:space="0" w:color="B9C6E2"/>
              <w:right w:val="single" w:sz="8" w:space="0" w:color="B9C6E2"/>
            </w:tcBorders>
          </w:tcPr>
          <w:p w14:paraId="5CC6F3C9" w14:textId="0F10165A" w:rsidR="00AB0343" w:rsidRDefault="00F032B8">
            <w:pPr>
              <w:spacing w:after="0"/>
            </w:pPr>
            <w:proofErr w:type="gramStart"/>
            <w:r>
              <w:rPr>
                <w:rFonts w:ascii="Aptos Narrow" w:hAnsi="Aptos Narrow" w:cs="Carlito"/>
                <w:color w:val="003796"/>
                <w:sz w:val="22"/>
              </w:rPr>
              <w:t>✓</w:t>
            </w:r>
            <w:r w:rsidR="00000000">
              <w:rPr>
                <w:rFonts w:cs="Carlito"/>
                <w:color w:val="003796"/>
                <w:sz w:val="22"/>
              </w:rPr>
              <w:t xml:space="preserve">  </w:t>
            </w:r>
            <w:r w:rsidR="00000000">
              <w:rPr>
                <w:rFonts w:cs="Carlito"/>
                <w:b/>
                <w:sz w:val="20"/>
              </w:rPr>
              <w:t>Form</w:t>
            </w:r>
            <w:proofErr w:type="gramEnd"/>
            <w:r w:rsidR="00000000">
              <w:rPr>
                <w:rFonts w:cs="Carlito"/>
                <w:b/>
                <w:sz w:val="20"/>
              </w:rPr>
              <w:t xml:space="preserve">  </w:t>
            </w:r>
            <w:proofErr w:type="spellStart"/>
            <w:r w:rsidR="00000000">
              <w:rPr>
                <w:rFonts w:cs="Carlito"/>
                <w:color w:val="5A6080"/>
                <w:sz w:val="19"/>
              </w:rPr>
              <w:t>tiga</w:t>
            </w:r>
            <w:proofErr w:type="spellEnd"/>
            <w:r w:rsidR="00000000">
              <w:rPr>
                <w:rFonts w:cs="Carlito"/>
                <w:color w:val="5A6080"/>
                <w:sz w:val="19"/>
              </w:rPr>
              <w:t xml:space="preserve"> </w:t>
            </w:r>
            <w:proofErr w:type="spellStart"/>
            <w:r w:rsidR="00000000">
              <w:rPr>
                <w:rFonts w:cs="Carlito"/>
                <w:color w:val="5A6080"/>
                <w:sz w:val="19"/>
              </w:rPr>
              <w:t>kolom</w:t>
            </w:r>
            <w:proofErr w:type="spellEnd"/>
            <w:r w:rsidR="00000000">
              <w:rPr>
                <w:rFonts w:cs="Carlito"/>
                <w:color w:val="5A6080"/>
                <w:sz w:val="19"/>
              </w:rPr>
              <w:t>, setiap label for cocok dengan id input-nya</w:t>
            </w:r>
          </w:p>
        </w:tc>
      </w:tr>
    </w:tbl>
    <w:p w14:paraId="6094B3D6"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4F43CF8B" w14:textId="77777777">
        <w:tc>
          <w:tcPr>
            <w:tcW w:w="9751" w:type="dxa"/>
            <w:tcBorders>
              <w:top w:val="single" w:sz="8" w:space="0" w:color="B9C6E2"/>
              <w:left w:val="single" w:sz="8" w:space="0" w:color="B9C6E2"/>
              <w:bottom w:val="single" w:sz="8" w:space="0" w:color="B9C6E2"/>
              <w:right w:val="single" w:sz="8" w:space="0" w:color="B9C6E2"/>
            </w:tcBorders>
          </w:tcPr>
          <w:p w14:paraId="43C3F2BB" w14:textId="1A3CA18B" w:rsidR="00AB0343" w:rsidRDefault="00F032B8">
            <w:pPr>
              <w:spacing w:after="0"/>
            </w:pPr>
            <w:proofErr w:type="gramStart"/>
            <w:r>
              <w:rPr>
                <w:rFonts w:ascii="Aptos Narrow" w:hAnsi="Aptos Narrow" w:cs="Carlito"/>
                <w:color w:val="003796"/>
                <w:sz w:val="22"/>
              </w:rPr>
              <w:t>✓</w:t>
            </w:r>
            <w:r w:rsidR="00000000">
              <w:rPr>
                <w:rFonts w:cs="Carlito"/>
                <w:color w:val="003796"/>
                <w:sz w:val="22"/>
              </w:rPr>
              <w:t xml:space="preserve">  </w:t>
            </w:r>
            <w:proofErr w:type="spellStart"/>
            <w:r w:rsidR="00000000">
              <w:rPr>
                <w:rFonts w:cs="Carlito"/>
                <w:b/>
                <w:sz w:val="20"/>
              </w:rPr>
              <w:t>Validasi</w:t>
            </w:r>
            <w:proofErr w:type="spellEnd"/>
            <w:proofErr w:type="gramEnd"/>
            <w:r w:rsidR="00000000">
              <w:rPr>
                <w:rFonts w:cs="Carlito"/>
                <w:b/>
                <w:sz w:val="20"/>
              </w:rPr>
              <w:t xml:space="preserve">  </w:t>
            </w:r>
            <w:proofErr w:type="spellStart"/>
            <w:r w:rsidR="00000000">
              <w:rPr>
                <w:rFonts w:cs="Carlito"/>
                <w:color w:val="5A6080"/>
                <w:sz w:val="19"/>
              </w:rPr>
              <w:t>ada</w:t>
            </w:r>
            <w:proofErr w:type="spellEnd"/>
            <w:r w:rsidR="00000000">
              <w:rPr>
                <w:rFonts w:cs="Carlito"/>
                <w:color w:val="5A6080"/>
                <w:sz w:val="19"/>
              </w:rPr>
              <w:t xml:space="preserve"> </w:t>
            </w:r>
            <w:proofErr w:type="spellStart"/>
            <w:r w:rsidR="00000000">
              <w:rPr>
                <w:rFonts w:cs="Carlito"/>
                <w:color w:val="5A6080"/>
                <w:sz w:val="19"/>
              </w:rPr>
              <w:t>atribut</w:t>
            </w:r>
            <w:proofErr w:type="spellEnd"/>
            <w:r w:rsidR="00000000">
              <w:rPr>
                <w:rFonts w:cs="Carlito"/>
                <w:color w:val="5A6080"/>
                <w:sz w:val="19"/>
              </w:rPr>
              <w:t xml:space="preserve"> validasi dan type input yang tepat</w:t>
            </w:r>
          </w:p>
        </w:tc>
      </w:tr>
    </w:tbl>
    <w:p w14:paraId="777DD8A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C48FC14" w14:textId="77777777">
        <w:tc>
          <w:tcPr>
            <w:tcW w:w="9751" w:type="dxa"/>
            <w:tcBorders>
              <w:top w:val="single" w:sz="8" w:space="0" w:color="B9C6E2"/>
              <w:left w:val="single" w:sz="8" w:space="0" w:color="B9C6E2"/>
              <w:bottom w:val="single" w:sz="8" w:space="0" w:color="B9C6E2"/>
              <w:right w:val="single" w:sz="8" w:space="0" w:color="B9C6E2"/>
            </w:tcBorders>
          </w:tcPr>
          <w:p w14:paraId="31ED00EB" w14:textId="4498AF45" w:rsidR="00AB0343" w:rsidRDefault="00F032B8">
            <w:pPr>
              <w:spacing w:after="0"/>
            </w:pPr>
            <w:proofErr w:type="gramStart"/>
            <w:r>
              <w:rPr>
                <w:rFonts w:ascii="Aptos Narrow" w:hAnsi="Aptos Narrow" w:cs="Carlito"/>
                <w:color w:val="003796"/>
                <w:sz w:val="22"/>
              </w:rPr>
              <w:t>✓</w:t>
            </w:r>
            <w:r w:rsidR="00000000">
              <w:rPr>
                <w:rFonts w:cs="Carlito"/>
                <w:color w:val="003796"/>
                <w:sz w:val="22"/>
              </w:rPr>
              <w:t xml:space="preserve">  </w:t>
            </w:r>
            <w:r w:rsidR="00000000">
              <w:rPr>
                <w:rFonts w:cs="Carlito"/>
                <w:b/>
                <w:sz w:val="20"/>
              </w:rPr>
              <w:t>Papan</w:t>
            </w:r>
            <w:proofErr w:type="gramEnd"/>
            <w:r w:rsidR="00000000">
              <w:rPr>
                <w:rFonts w:cs="Carlito"/>
                <w:b/>
                <w:sz w:val="20"/>
              </w:rPr>
              <w:t xml:space="preserve"> </w:t>
            </w:r>
            <w:proofErr w:type="spellStart"/>
            <w:proofErr w:type="gramStart"/>
            <w:r w:rsidR="00000000">
              <w:rPr>
                <w:rFonts w:cs="Carlito"/>
                <w:b/>
                <w:sz w:val="20"/>
              </w:rPr>
              <w:t>ketik</w:t>
            </w:r>
            <w:proofErr w:type="spellEnd"/>
            <w:r w:rsidR="00000000">
              <w:rPr>
                <w:rFonts w:cs="Carlito"/>
                <w:b/>
                <w:sz w:val="20"/>
              </w:rPr>
              <w:t xml:space="preserve">  </w:t>
            </w:r>
            <w:proofErr w:type="spellStart"/>
            <w:r w:rsidR="00000000">
              <w:rPr>
                <w:rFonts w:cs="Carlito"/>
                <w:color w:val="5A6080"/>
                <w:sz w:val="19"/>
              </w:rPr>
              <w:t>seluruh</w:t>
            </w:r>
            <w:proofErr w:type="spellEnd"/>
            <w:proofErr w:type="gramEnd"/>
            <w:r w:rsidR="00000000">
              <w:rPr>
                <w:rFonts w:cs="Carlito"/>
                <w:color w:val="5A6080"/>
                <w:sz w:val="19"/>
              </w:rPr>
              <w:t xml:space="preserve"> halaman bisa dipakai tanpa tetikus</w:t>
            </w:r>
          </w:p>
        </w:tc>
      </w:tr>
    </w:tbl>
    <w:p w14:paraId="46FB7AC2"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1E7E687A" w14:textId="77777777">
        <w:tc>
          <w:tcPr>
            <w:tcW w:w="9751" w:type="dxa"/>
            <w:tcBorders>
              <w:top w:val="single" w:sz="8" w:space="0" w:color="B9C6E2"/>
              <w:left w:val="single" w:sz="8" w:space="0" w:color="B9C6E2"/>
              <w:bottom w:val="single" w:sz="8" w:space="0" w:color="B9C6E2"/>
              <w:right w:val="single" w:sz="8" w:space="0" w:color="B9C6E2"/>
            </w:tcBorders>
          </w:tcPr>
          <w:p w14:paraId="38A1491B" w14:textId="3833573D" w:rsidR="00AB0343" w:rsidRDefault="0026212C">
            <w:pPr>
              <w:spacing w:after="0"/>
            </w:pPr>
            <w:proofErr w:type="gramStart"/>
            <w:r>
              <w:rPr>
                <w:rFonts w:ascii="Aptos Narrow" w:hAnsi="Aptos Narrow" w:cs="Carlito"/>
                <w:color w:val="003796"/>
                <w:sz w:val="22"/>
              </w:rPr>
              <w:t>✓</w:t>
            </w:r>
            <w:r w:rsidR="00000000">
              <w:rPr>
                <w:rFonts w:cs="Carlito"/>
                <w:color w:val="003796"/>
                <w:sz w:val="22"/>
              </w:rPr>
              <w:t xml:space="preserve">  </w:t>
            </w:r>
            <w:r w:rsidR="00000000">
              <w:rPr>
                <w:rFonts w:cs="Carlito"/>
                <w:b/>
                <w:sz w:val="20"/>
              </w:rPr>
              <w:t>Lighthouse</w:t>
            </w:r>
            <w:proofErr w:type="gramEnd"/>
            <w:r w:rsidR="00000000">
              <w:rPr>
                <w:rFonts w:cs="Carlito"/>
                <w:b/>
                <w:sz w:val="20"/>
              </w:rPr>
              <w:t xml:space="preserve">  </w:t>
            </w:r>
            <w:proofErr w:type="spellStart"/>
            <w:r w:rsidR="00000000">
              <w:rPr>
                <w:rFonts w:cs="Carlito"/>
                <w:color w:val="5A6080"/>
                <w:sz w:val="19"/>
              </w:rPr>
              <w:t>skor</w:t>
            </w:r>
            <w:proofErr w:type="spellEnd"/>
            <w:r w:rsidR="00000000">
              <w:rPr>
                <w:rFonts w:cs="Carlito"/>
                <w:color w:val="5A6080"/>
                <w:sz w:val="19"/>
              </w:rPr>
              <w:t xml:space="preserve"> Accessibility sudah dicatat apa adanya</w:t>
            </w:r>
          </w:p>
        </w:tc>
      </w:tr>
    </w:tbl>
    <w:p w14:paraId="727AD7B9"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123EAF7" w14:textId="77777777">
        <w:tc>
          <w:tcPr>
            <w:tcW w:w="9751" w:type="dxa"/>
            <w:tcBorders>
              <w:top w:val="single" w:sz="8" w:space="0" w:color="B9C6E2"/>
              <w:left w:val="single" w:sz="8" w:space="0" w:color="B9C6E2"/>
              <w:bottom w:val="single" w:sz="8" w:space="0" w:color="B9C6E2"/>
              <w:right w:val="single" w:sz="8" w:space="0" w:color="B9C6E2"/>
            </w:tcBorders>
          </w:tcPr>
          <w:p w14:paraId="6DB2D861" w14:textId="0FDF313C" w:rsidR="00AB0343" w:rsidRDefault="0026212C">
            <w:pPr>
              <w:spacing w:after="0"/>
            </w:pPr>
            <w:proofErr w:type="gramStart"/>
            <w:r>
              <w:rPr>
                <w:rFonts w:ascii="Aptos Narrow" w:hAnsi="Aptos Narrow" w:cs="Carlito"/>
                <w:color w:val="003796"/>
                <w:sz w:val="22"/>
              </w:rPr>
              <w:t>✓</w:t>
            </w:r>
            <w:r w:rsidR="00000000">
              <w:rPr>
                <w:rFonts w:cs="Carlito"/>
                <w:color w:val="003796"/>
                <w:sz w:val="22"/>
              </w:rPr>
              <w:t xml:space="preserve">  </w:t>
            </w:r>
            <w:proofErr w:type="spellStart"/>
            <w:r w:rsidR="00000000">
              <w:rPr>
                <w:rFonts w:cs="Carlito"/>
                <w:b/>
                <w:sz w:val="20"/>
              </w:rPr>
              <w:t>Pengungkapan</w:t>
            </w:r>
            <w:proofErr w:type="spellEnd"/>
            <w:proofErr w:type="gramEnd"/>
            <w:r w:rsidR="00000000">
              <w:rPr>
                <w:rFonts w:cs="Carlito"/>
                <w:b/>
                <w:sz w:val="20"/>
              </w:rPr>
              <w:t xml:space="preserve"> </w:t>
            </w:r>
            <w:proofErr w:type="gramStart"/>
            <w:r w:rsidR="00000000">
              <w:rPr>
                <w:rFonts w:cs="Carlito"/>
                <w:b/>
                <w:sz w:val="20"/>
              </w:rPr>
              <w:t xml:space="preserve">AI  </w:t>
            </w:r>
            <w:r w:rsidR="00000000">
              <w:rPr>
                <w:rFonts w:cs="Carlito"/>
                <w:color w:val="5A6080"/>
                <w:sz w:val="19"/>
              </w:rPr>
              <w:t>README</w:t>
            </w:r>
            <w:proofErr w:type="gramEnd"/>
            <w:r w:rsidR="00000000">
              <w:rPr>
                <w:rFonts w:cs="Carlito"/>
                <w:color w:val="5A6080"/>
                <w:sz w:val="19"/>
              </w:rPr>
              <w:t xml:space="preserve"> menyebutkan bagian mana yang dibantu AI</w:t>
            </w:r>
          </w:p>
        </w:tc>
      </w:tr>
    </w:tbl>
    <w:p w14:paraId="59F9C498"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9FD0356" w14:textId="77777777">
        <w:tc>
          <w:tcPr>
            <w:tcW w:w="9751" w:type="dxa"/>
            <w:tcBorders>
              <w:top w:val="single" w:sz="8" w:space="0" w:color="B9C6E2"/>
              <w:left w:val="single" w:sz="8" w:space="0" w:color="B9C6E2"/>
              <w:bottom w:val="single" w:sz="8" w:space="0" w:color="B9C6E2"/>
              <w:right w:val="single" w:sz="8" w:space="0" w:color="B9C6E2"/>
            </w:tcBorders>
          </w:tcPr>
          <w:p w14:paraId="5DF7E445" w14:textId="25B7097E" w:rsidR="00AB0343" w:rsidRDefault="0026212C">
            <w:pPr>
              <w:spacing w:after="0"/>
            </w:pPr>
            <w:proofErr w:type="gramStart"/>
            <w:r>
              <w:rPr>
                <w:rFonts w:ascii="Aptos Narrow" w:hAnsi="Aptos Narrow" w:cs="Carlito"/>
                <w:color w:val="003796"/>
                <w:sz w:val="22"/>
              </w:rPr>
              <w:t>✓</w:t>
            </w:r>
            <w:r w:rsidR="00000000">
              <w:rPr>
                <w:rFonts w:cs="Carlito"/>
                <w:color w:val="003796"/>
                <w:sz w:val="22"/>
              </w:rPr>
              <w:t xml:space="preserve">  </w:t>
            </w:r>
            <w:proofErr w:type="spellStart"/>
            <w:r w:rsidR="00000000">
              <w:rPr>
                <w:rFonts w:cs="Carlito"/>
                <w:b/>
                <w:sz w:val="20"/>
              </w:rPr>
              <w:t>Keaslian</w:t>
            </w:r>
            <w:proofErr w:type="spellEnd"/>
            <w:proofErr w:type="gramEnd"/>
            <w:r w:rsidR="00000000">
              <w:rPr>
                <w:rFonts w:cs="Carlito"/>
                <w:b/>
                <w:sz w:val="20"/>
              </w:rPr>
              <w:t xml:space="preserve">  </w:t>
            </w:r>
            <w:proofErr w:type="spellStart"/>
            <w:r w:rsidR="00000000">
              <w:rPr>
                <w:rFonts w:cs="Carlito"/>
                <w:color w:val="5A6080"/>
                <w:sz w:val="19"/>
              </w:rPr>
              <w:t>topik</w:t>
            </w:r>
            <w:proofErr w:type="spellEnd"/>
            <w:r w:rsidR="00000000">
              <w:rPr>
                <w:rFonts w:cs="Carlito"/>
                <w:color w:val="5A6080"/>
                <w:sz w:val="19"/>
              </w:rPr>
              <w:t xml:space="preserve"> dan </w:t>
            </w:r>
            <w:proofErr w:type="spellStart"/>
            <w:r w:rsidR="00000000">
              <w:rPr>
                <w:rFonts w:cs="Carlito"/>
                <w:color w:val="5A6080"/>
                <w:sz w:val="19"/>
              </w:rPr>
              <w:t>isi</w:t>
            </w:r>
            <w:proofErr w:type="spellEnd"/>
            <w:r w:rsidR="00000000">
              <w:rPr>
                <w:rFonts w:cs="Carlito"/>
                <w:color w:val="5A6080"/>
                <w:sz w:val="19"/>
              </w:rPr>
              <w:t xml:space="preserve"> halaman ini milik saya sendiri, tidak menyalin teman</w:t>
            </w:r>
          </w:p>
        </w:tc>
      </w:tr>
    </w:tbl>
    <w:p w14:paraId="4A75ACAB" w14:textId="77777777" w:rsidR="00AB0343" w:rsidRDefault="00AB0343">
      <w:pPr>
        <w:spacing w:after="0"/>
      </w:pPr>
    </w:p>
    <w:tbl>
      <w:tblPr>
        <w:tblW w:w="0" w:type="auto"/>
        <w:jc w:val="center"/>
        <w:tblLayout w:type="fixed"/>
        <w:tblLook w:val="04A0" w:firstRow="1" w:lastRow="0" w:firstColumn="1" w:lastColumn="0" w:noHBand="0" w:noVBand="1"/>
      </w:tblPr>
      <w:tblGrid>
        <w:gridCol w:w="6463"/>
        <w:gridCol w:w="3402"/>
      </w:tblGrid>
      <w:tr w:rsidR="00AB0343" w14:paraId="5AACFD5B"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Angka</w:t>
            </w:r>
          </w:p>
        </w:tc>
      </w:tr>
      <w:tr w:rsidR="00AB0343" w14:paraId="33EBFD0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Kelengkapan struktur &amp; kepala dokumen (25)</w:t>
            </w:r>
          </w:p>
        </w:tc>
        <w:tc>
          <w:tcPr>
            <w:tcW w:w="3402" w:type="dxa"/>
            <w:tcBorders>
              <w:top w:val="single" w:sz="6" w:space="0" w:color="D8DEE9"/>
              <w:left w:val="single" w:sz="6" w:space="0" w:color="D8DEE9"/>
              <w:bottom w:val="single" w:sz="6" w:space="0" w:color="D8DEE9"/>
              <w:right w:val="single" w:sz="6" w:space="0" w:color="D8DEE9"/>
            </w:tcBorders>
          </w:tcPr>
          <w:p w14:paraId="0D593FA9" w14:textId="464B94FB" w:rsidR="00AB0343" w:rsidRDefault="003C5F06">
            <w:pPr>
              <w:spacing w:before="20" w:after="20" w:line="252" w:lineRule="auto"/>
            </w:pPr>
            <w:r>
              <w:t>25</w:t>
            </w:r>
          </w:p>
        </w:tc>
      </w:tr>
      <w:tr w:rsidR="00AB0343" w14:paraId="2B9C38F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F57C093" w14:textId="77777777" w:rsidR="00AB0343" w:rsidRDefault="00000000">
            <w:pPr>
              <w:spacing w:before="20" w:after="20" w:line="252" w:lineRule="auto"/>
            </w:pPr>
            <w:r>
              <w:rPr>
                <w:rFonts w:cs="Carlito"/>
                <w:sz w:val="19"/>
              </w:rPr>
              <w:t>Tabel data (20)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83B3F9" w14:textId="632C8C69" w:rsidR="00AB0343" w:rsidRDefault="003C5F06">
            <w:pPr>
              <w:spacing w:before="20" w:after="20" w:line="252" w:lineRule="auto"/>
            </w:pPr>
            <w:r>
              <w:t>20</w:t>
            </w:r>
          </w:p>
        </w:tc>
      </w:tr>
      <w:tr w:rsidR="00AB0343" w14:paraId="38C986C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413518" w14:textId="77777777" w:rsidR="00AB0343" w:rsidRDefault="00000000">
            <w:pPr>
              <w:spacing w:before="20" w:after="20" w:line="252" w:lineRule="auto"/>
            </w:pPr>
            <w:r>
              <w:rPr>
                <w:rFonts w:cs="Carlito"/>
                <w:sz w:val="19"/>
              </w:rPr>
              <w:t>Gambar &amp; alt text (20)</w:t>
            </w:r>
          </w:p>
        </w:tc>
        <w:tc>
          <w:tcPr>
            <w:tcW w:w="3402" w:type="dxa"/>
            <w:tcBorders>
              <w:top w:val="single" w:sz="6" w:space="0" w:color="D8DEE9"/>
              <w:left w:val="single" w:sz="6" w:space="0" w:color="D8DEE9"/>
              <w:bottom w:val="single" w:sz="6" w:space="0" w:color="D8DEE9"/>
              <w:right w:val="single" w:sz="6" w:space="0" w:color="D8DEE9"/>
            </w:tcBorders>
          </w:tcPr>
          <w:p w14:paraId="179E8E65" w14:textId="6B8699FF" w:rsidR="00AB0343" w:rsidRDefault="003C5F06">
            <w:pPr>
              <w:spacing w:before="20" w:after="20" w:line="252" w:lineRule="auto"/>
            </w:pPr>
            <w:r>
              <w:t>20</w:t>
            </w:r>
          </w:p>
        </w:tc>
      </w:tr>
      <w:tr w:rsidR="00AB0343" w14:paraId="0CE228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643F162" w14:textId="77777777" w:rsidR="00AB0343" w:rsidRDefault="00000000">
            <w:pPr>
              <w:spacing w:before="20" w:after="20" w:line="252" w:lineRule="auto"/>
            </w:pPr>
            <w:r>
              <w:rPr>
                <w:rFonts w:cs="Carlito"/>
                <w:sz w:val="19"/>
              </w:rPr>
              <w:t>Form &amp; validasi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79010D3" w14:textId="0704C496" w:rsidR="00AB0343" w:rsidRDefault="003C5F06">
            <w:pPr>
              <w:spacing w:before="20" w:after="20" w:line="252" w:lineRule="auto"/>
            </w:pPr>
            <w:r>
              <w:t>25</w:t>
            </w:r>
          </w:p>
        </w:tc>
      </w:tr>
      <w:tr w:rsidR="00AB0343" w14:paraId="037EFF4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B3592CC" w14:textId="77777777" w:rsidR="00AB0343" w:rsidRDefault="00000000">
            <w:pPr>
              <w:spacing w:before="20" w:after="20" w:line="252" w:lineRule="auto"/>
            </w:pPr>
            <w:r>
              <w:rPr>
                <w:rFonts w:cs="Carlito"/>
                <w:sz w:val="19"/>
              </w:rPr>
              <w:t>Kerapian &amp; pengungkapan AI (10)</w:t>
            </w:r>
          </w:p>
        </w:tc>
        <w:tc>
          <w:tcPr>
            <w:tcW w:w="3402" w:type="dxa"/>
            <w:tcBorders>
              <w:top w:val="single" w:sz="6" w:space="0" w:color="D8DEE9"/>
              <w:left w:val="single" w:sz="6" w:space="0" w:color="D8DEE9"/>
              <w:bottom w:val="single" w:sz="6" w:space="0" w:color="D8DEE9"/>
              <w:right w:val="single" w:sz="6" w:space="0" w:color="D8DEE9"/>
            </w:tcBorders>
          </w:tcPr>
          <w:p w14:paraId="314D749A" w14:textId="7394D334" w:rsidR="00AB0343" w:rsidRDefault="003C5F06">
            <w:pPr>
              <w:spacing w:before="20" w:after="20" w:line="252" w:lineRule="auto"/>
            </w:pPr>
            <w:r>
              <w:t>10</w:t>
            </w:r>
          </w:p>
        </w:tc>
      </w:tr>
      <w:tr w:rsidR="00AB0343" w14:paraId="13973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3A141DA3" w14:textId="77777777" w:rsidR="00AB0343"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C1BDB3" w14:textId="3EE93F09" w:rsidR="00AB0343" w:rsidRDefault="003C5F06">
            <w:pPr>
              <w:spacing w:before="20" w:after="20" w:line="252" w:lineRule="auto"/>
            </w:pPr>
            <w:r>
              <w:t>100</w:t>
            </w:r>
          </w:p>
        </w:tc>
      </w:tr>
    </w:tbl>
    <w:p w14:paraId="2BA9E6A8"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6A70FE" w14:paraId="0339D1E4" w14:textId="77777777">
        <w:tc>
          <w:tcPr>
            <w:tcW w:w="9752" w:type="dxa"/>
            <w:shd w:val="clear" w:color="auto" w:fill="003796"/>
          </w:tcPr>
          <w:p w14:paraId="6A16AEB9" w14:textId="77777777" w:rsidR="006A70FE" w:rsidRDefault="00000000">
            <w:pPr>
              <w:spacing w:before="40" w:after="40"/>
            </w:pPr>
            <w:r>
              <w:rPr>
                <w:rFonts w:cs="Carlito"/>
                <w:b/>
                <w:color w:val="FFFFFF"/>
              </w:rPr>
              <w:t>▌  SIMPAN KE GIT — SETELAH LEMBAR G</w:t>
            </w:r>
          </w:p>
        </w:tc>
      </w:tr>
    </w:tbl>
    <w:p w14:paraId="5C35D3C5" w14:textId="77777777" w:rsidR="006A70FE" w:rsidRDefault="006A70FE">
      <w:pPr>
        <w:spacing w:after="40"/>
      </w:pPr>
    </w:p>
    <w:p w14:paraId="180A1266" w14:textId="77777777" w:rsidR="006A70FE"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57097C3"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6A70FE" w14:paraId="11C48A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B035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193BB883"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3222AE5"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0D45A9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A47D65"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A6B4F0D" w14:textId="77777777" w:rsidR="006A70FE" w:rsidRDefault="00000000">
            <w:pPr>
              <w:spacing w:after="0" w:line="240" w:lineRule="auto"/>
            </w:pPr>
            <w:r>
              <w:rPr>
                <w:rFonts w:ascii="DejaVu Sans Mono" w:eastAsia="DejaVu Sans Mono" w:hAnsi="DejaVu Sans Mono" w:cs="DejaVu Sans Mono"/>
                <w:color w:val="7DD3FC"/>
                <w:sz w:val="17"/>
              </w:rPr>
              <w:t># Pertemuan 3: halaman profil selesai</w:t>
            </w:r>
          </w:p>
        </w:tc>
      </w:tr>
    </w:tbl>
    <w:p w14:paraId="3C109575" w14:textId="77777777" w:rsidR="006A70FE" w:rsidRDefault="006A70FE">
      <w:pPr>
        <w:spacing w:after="40"/>
      </w:pPr>
    </w:p>
    <w:p w14:paraId="63427A6D" w14:textId="77777777" w:rsidR="006A70FE" w:rsidRDefault="00000000">
      <w:r>
        <w:rPr>
          <w:rFonts w:cs="Carlito"/>
          <w:i/>
          <w:sz w:val="19"/>
        </w:rPr>
        <w:t>Cara memastikan: pastikan README di repositori Anda sudah menyebut bagian mana yang dibantu AI dan bagian mana yang Anda kerjakan sendiri. Ini commit terakhir pertemuan ini.</w:t>
      </w:r>
    </w:p>
    <w:p w14:paraId="085F880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0AB13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F26BFA"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6254431" w14:textId="77777777" w:rsidR="00AB0343"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5D4A2" w14:textId="77777777" w:rsidR="00AB0343" w:rsidRDefault="00000000">
            <w:pPr>
              <w:spacing w:before="20" w:after="20"/>
            </w:pPr>
            <w:r>
              <w:rPr>
                <w:rFonts w:cs="Carlito"/>
                <w:b/>
                <w:color w:val="003796"/>
                <w:sz w:val="18"/>
              </w:rPr>
              <w:t>Pertemuan 3  ·  HTML5 Semantik, Form, Media &amp; Aksesibilitas</w:t>
            </w:r>
          </w:p>
        </w:tc>
      </w:tr>
    </w:tbl>
    <w:p w14:paraId="0E1C0976" w14:textId="77777777" w:rsidR="00AB0343"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AB0343" w14:paraId="781ACCD3" w14:textId="77777777">
        <w:tc>
          <w:tcPr>
            <w:tcW w:w="9752" w:type="dxa"/>
            <w:shd w:val="clear" w:color="auto" w:fill="003796"/>
          </w:tcPr>
          <w:p w14:paraId="64A3B9C6" w14:textId="77777777" w:rsidR="00AB0343" w:rsidRDefault="00000000">
            <w:pPr>
              <w:spacing w:before="40" w:after="40"/>
            </w:pPr>
            <w:r>
              <w:rPr>
                <w:rFonts w:cs="Carlito"/>
                <w:b/>
                <w:color w:val="FFFFFF"/>
              </w:rPr>
              <w:t>▌  RUBRIK PENILAIAN</w:t>
            </w:r>
            <w:r>
              <w:rPr>
                <w:rFonts w:cs="Carlito"/>
                <w:b/>
                <w:color w:val="F6D11B"/>
                <w:sz w:val="17"/>
              </w:rPr>
              <w:t xml:space="preserve">        total 100</w:t>
            </w:r>
          </w:p>
        </w:tc>
      </w:tr>
    </w:tbl>
    <w:p w14:paraId="3730AA12" w14:textId="77777777" w:rsidR="00AB0343" w:rsidRDefault="00AB0343">
      <w:pPr>
        <w:spacing w:after="40"/>
      </w:pPr>
    </w:p>
    <w:tbl>
      <w:tblPr>
        <w:tblW w:w="0" w:type="auto"/>
        <w:jc w:val="center"/>
        <w:tblLayout w:type="fixed"/>
        <w:tblLook w:val="04A0" w:firstRow="1" w:lastRow="0" w:firstColumn="1" w:lastColumn="0" w:noHBand="0" w:noVBand="1"/>
      </w:tblPr>
      <w:tblGrid>
        <w:gridCol w:w="1814"/>
        <w:gridCol w:w="737"/>
        <w:gridCol w:w="2665"/>
        <w:gridCol w:w="2324"/>
        <w:gridCol w:w="2324"/>
      </w:tblGrid>
      <w:tr w:rsidR="00AB0343" w14:paraId="556C57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737"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665"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Kepala dokumen</w:t>
            </w:r>
          </w:p>
        </w:tc>
        <w:tc>
          <w:tcPr>
            <w:tcW w:w="737"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lang, charset, viewport, title — keempatnya benar dan saling mendukung</w:t>
            </w:r>
          </w:p>
        </w:tc>
        <w:tc>
          <w:tcPr>
            <w:tcW w:w="2324"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Tiga dari empat benar</w:t>
            </w:r>
          </w:p>
        </w:tc>
        <w:tc>
          <w:tcPr>
            <w:tcW w:w="2324"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lang atau title belum ada</w:t>
            </w:r>
          </w:p>
        </w:tc>
      </w:tr>
      <w:tr w:rsidR="00AB0343" w14:paraId="34E3B45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EC9FE13" w14:textId="77777777" w:rsidR="00AB0343" w:rsidRDefault="00000000">
            <w:pPr>
              <w:spacing w:before="20" w:after="20" w:line="252" w:lineRule="auto"/>
            </w:pPr>
            <w:r>
              <w:rPr>
                <w:rFonts w:cs="Carlito"/>
                <w:sz w:val="17"/>
              </w:rPr>
              <w:t>Struktur semantik</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2625209B"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79609DF7" w14:textId="77777777" w:rsidR="00AB0343" w:rsidRDefault="00000000">
            <w:pPr>
              <w:spacing w:before="20" w:after="20" w:line="252" w:lineRule="auto"/>
            </w:pPr>
            <w:r>
              <w:rPr>
                <w:rFonts w:cs="Carlito"/>
                <w:sz w:val="17"/>
              </w:rPr>
              <w:t>Landmark lengkap, satu h1, hierarki tanpa lompatan, tautan nav cocok dengan id</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0A990DC3" w14:textId="77777777" w:rsidR="00AB0343" w:rsidRDefault="00000000">
            <w:pPr>
              <w:spacing w:before="20" w:after="20" w:line="252" w:lineRule="auto"/>
            </w:pPr>
            <w:r>
              <w:rPr>
                <w:rFonts w:cs="Carlito"/>
                <w:sz w:val="17"/>
              </w:rPr>
              <w:t>Landmark ada tetapi hierarki heading masih melompat</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CB19D13" w14:textId="77777777" w:rsidR="00AB0343" w:rsidRDefault="00000000">
            <w:pPr>
              <w:spacing w:before="20" w:after="20" w:line="252" w:lineRule="auto"/>
            </w:pPr>
            <w:r>
              <w:rPr>
                <w:rFonts w:cs="Carlito"/>
                <w:sz w:val="17"/>
              </w:rPr>
              <w:t>Masih memakai div sebagai pembungkus utama</w:t>
            </w:r>
          </w:p>
        </w:tc>
      </w:tr>
      <w:tr w:rsidR="00AB0343" w14:paraId="374A6E8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1E89A680" w14:textId="77777777" w:rsidR="00AB0343" w:rsidRDefault="00000000">
            <w:pPr>
              <w:spacing w:before="20" w:after="20" w:line="252" w:lineRule="auto"/>
            </w:pPr>
            <w:r>
              <w:rPr>
                <w:rFonts w:cs="Carlito"/>
                <w:sz w:val="17"/>
              </w:rPr>
              <w:t>Tabel data</w:t>
            </w:r>
          </w:p>
        </w:tc>
        <w:tc>
          <w:tcPr>
            <w:tcW w:w="737" w:type="dxa"/>
            <w:tcBorders>
              <w:top w:val="single" w:sz="6" w:space="0" w:color="D8DEE9"/>
              <w:left w:val="single" w:sz="6" w:space="0" w:color="D8DEE9"/>
              <w:bottom w:val="single" w:sz="6" w:space="0" w:color="D8DEE9"/>
              <w:right w:val="single" w:sz="6" w:space="0" w:color="D8DEE9"/>
            </w:tcBorders>
          </w:tcPr>
          <w:p w14:paraId="21C547E1" w14:textId="77777777" w:rsidR="00AB0343" w:rsidRDefault="00000000">
            <w:pPr>
              <w:spacing w:before="20" w:after="20" w:line="252" w:lineRule="auto"/>
            </w:pPr>
            <w:r>
              <w:rPr>
                <w:rFonts w:cs="Carlito"/>
                <w:sz w:val="17"/>
              </w:rPr>
              <w:t>20%</w:t>
            </w:r>
          </w:p>
        </w:tc>
        <w:tc>
          <w:tcPr>
            <w:tcW w:w="2665" w:type="dxa"/>
            <w:tcBorders>
              <w:top w:val="single" w:sz="6" w:space="0" w:color="D8DEE9"/>
              <w:left w:val="single" w:sz="6" w:space="0" w:color="D8DEE9"/>
              <w:bottom w:val="single" w:sz="6" w:space="0" w:color="D8DEE9"/>
              <w:right w:val="single" w:sz="6" w:space="0" w:color="D8DEE9"/>
            </w:tcBorders>
          </w:tcPr>
          <w:p w14:paraId="2863523D" w14:textId="77777777" w:rsidR="00AB0343" w:rsidRDefault="00000000">
            <w:pPr>
              <w:spacing w:before="20" w:after="20" w:line="252" w:lineRule="auto"/>
            </w:pPr>
            <w:r>
              <w:rPr>
                <w:rFonts w:cs="Carlito"/>
                <w:sz w:val="17"/>
              </w:rPr>
              <w:t>caption, thead/tbody, th scope baris dan kolom, minimal tiga baris data bermakna</w:t>
            </w:r>
          </w:p>
        </w:tc>
        <w:tc>
          <w:tcPr>
            <w:tcW w:w="2324" w:type="dxa"/>
            <w:tcBorders>
              <w:top w:val="single" w:sz="6" w:space="0" w:color="D8DEE9"/>
              <w:left w:val="single" w:sz="6" w:space="0" w:color="D8DEE9"/>
              <w:bottom w:val="single" w:sz="6" w:space="0" w:color="D8DEE9"/>
              <w:right w:val="single" w:sz="6" w:space="0" w:color="D8DEE9"/>
            </w:tcBorders>
          </w:tcPr>
          <w:p w14:paraId="0556BD4A" w14:textId="77777777" w:rsidR="00AB0343" w:rsidRDefault="00000000">
            <w:pPr>
              <w:spacing w:before="20" w:after="20" w:line="252" w:lineRule="auto"/>
            </w:pPr>
            <w:r>
              <w:rPr>
                <w:rFonts w:cs="Carlito"/>
                <w:sz w:val="17"/>
              </w:rPr>
              <w:t>Tabel benar tetapi caption atau scope belum lengkap</w:t>
            </w:r>
          </w:p>
        </w:tc>
        <w:tc>
          <w:tcPr>
            <w:tcW w:w="2324" w:type="dxa"/>
            <w:tcBorders>
              <w:top w:val="single" w:sz="6" w:space="0" w:color="D8DEE9"/>
              <w:left w:val="single" w:sz="6" w:space="0" w:color="D8DEE9"/>
              <w:bottom w:val="single" w:sz="6" w:space="0" w:color="D8DEE9"/>
              <w:right w:val="single" w:sz="6" w:space="0" w:color="D8DEE9"/>
            </w:tcBorders>
          </w:tcPr>
          <w:p w14:paraId="6BA86C2A" w14:textId="77777777" w:rsidR="00AB0343" w:rsidRDefault="00000000">
            <w:pPr>
              <w:spacing w:before="20" w:after="20" w:line="252" w:lineRule="auto"/>
            </w:pPr>
            <w:r>
              <w:rPr>
                <w:rFonts w:cs="Carlito"/>
                <w:sz w:val="17"/>
              </w:rPr>
              <w:t>Masih memakai td sebagai header</w:t>
            </w:r>
          </w:p>
        </w:tc>
      </w:tr>
      <w:tr w:rsidR="00AB0343" w14:paraId="6E7A2F55"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7E569B" w14:textId="77777777" w:rsidR="00AB0343" w:rsidRDefault="00000000">
            <w:pPr>
              <w:spacing w:before="20" w:after="20" w:line="252" w:lineRule="auto"/>
            </w:pPr>
            <w:r>
              <w:rPr>
                <w:rFonts w:cs="Carlito"/>
                <w:sz w:val="17"/>
              </w:rPr>
              <w:t>Gambar &amp; alt text</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32CD48EF"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0873BD63" w14:textId="77777777" w:rsidR="00AB0343" w:rsidRDefault="00000000">
            <w:pPr>
              <w:spacing w:before="20" w:after="20" w:line="252" w:lineRule="auto"/>
            </w:pPr>
            <w:r>
              <w:rPr>
                <w:rFonts w:cs="Carlito"/>
                <w:sz w:val="17"/>
              </w:rPr>
              <w:t>Alt menjelaskan isi, width/height ada, gambar berkaitan dengan topik</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5B353A28" w14:textId="77777777" w:rsidR="00AB0343" w:rsidRDefault="00000000">
            <w:pPr>
              <w:spacing w:before="20" w:after="20" w:line="252" w:lineRule="auto"/>
            </w:pPr>
            <w:r>
              <w:rPr>
                <w:rFonts w:cs="Carlito"/>
                <w:sz w:val="17"/>
              </w:rPr>
              <w:t>Gambar ada tetapi alt hanya nama berkas atau terlalu umum</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404FD67" w14:textId="77777777" w:rsidR="00AB0343" w:rsidRDefault="00000000">
            <w:pPr>
              <w:spacing w:before="20" w:after="20" w:line="252" w:lineRule="auto"/>
            </w:pPr>
            <w:r>
              <w:rPr>
                <w:rFonts w:cs="Carlito"/>
                <w:sz w:val="17"/>
              </w:rPr>
              <w:t>Tidak ada gambar, atau alt berisi nama berkas</w:t>
            </w:r>
          </w:p>
        </w:tc>
      </w:tr>
      <w:tr w:rsidR="00AB0343" w14:paraId="395C01E9"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6076C4B1" w14:textId="77777777" w:rsidR="00AB0343" w:rsidRDefault="00000000">
            <w:pPr>
              <w:spacing w:before="20" w:after="20" w:line="252" w:lineRule="auto"/>
            </w:pPr>
            <w:r>
              <w:rPr>
                <w:rFonts w:cs="Carlito"/>
                <w:sz w:val="17"/>
              </w:rPr>
              <w:t>Form &amp; validasi</w:t>
            </w:r>
          </w:p>
        </w:tc>
        <w:tc>
          <w:tcPr>
            <w:tcW w:w="737" w:type="dxa"/>
            <w:tcBorders>
              <w:top w:val="single" w:sz="6" w:space="0" w:color="D8DEE9"/>
              <w:left w:val="single" w:sz="6" w:space="0" w:color="D8DEE9"/>
              <w:bottom w:val="single" w:sz="6" w:space="0" w:color="D8DEE9"/>
              <w:right w:val="single" w:sz="6" w:space="0" w:color="D8DEE9"/>
            </w:tcBorders>
          </w:tcPr>
          <w:p w14:paraId="47649B08"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tcPr>
          <w:p w14:paraId="799C6ED9" w14:textId="77777777" w:rsidR="00AB0343" w:rsidRDefault="00000000">
            <w:pPr>
              <w:spacing w:before="20" w:after="20" w:line="252" w:lineRule="auto"/>
            </w:pPr>
            <w:r>
              <w:rPr>
                <w:rFonts w:cs="Carlito"/>
                <w:sz w:val="17"/>
              </w:rPr>
              <w:t>Semua label terhubung, type tepat, minimal satu atribut validasi berfungsi</w:t>
            </w:r>
          </w:p>
        </w:tc>
        <w:tc>
          <w:tcPr>
            <w:tcW w:w="2324" w:type="dxa"/>
            <w:tcBorders>
              <w:top w:val="single" w:sz="6" w:space="0" w:color="D8DEE9"/>
              <w:left w:val="single" w:sz="6" w:space="0" w:color="D8DEE9"/>
              <w:bottom w:val="single" w:sz="6" w:space="0" w:color="D8DEE9"/>
              <w:right w:val="single" w:sz="6" w:space="0" w:color="D8DEE9"/>
            </w:tcBorders>
          </w:tcPr>
          <w:p w14:paraId="01557F16" w14:textId="77777777" w:rsidR="00AB0343" w:rsidRDefault="00000000">
            <w:pPr>
              <w:spacing w:before="20" w:after="20" w:line="252" w:lineRule="auto"/>
            </w:pPr>
            <w:r>
              <w:rPr>
                <w:rFonts w:cs="Carlito"/>
                <w:sz w:val="17"/>
              </w:rPr>
              <w:t>Label terhubung tetapi type belum tepat</w:t>
            </w:r>
          </w:p>
        </w:tc>
        <w:tc>
          <w:tcPr>
            <w:tcW w:w="2324" w:type="dxa"/>
            <w:tcBorders>
              <w:top w:val="single" w:sz="6" w:space="0" w:color="D8DEE9"/>
              <w:left w:val="single" w:sz="6" w:space="0" w:color="D8DEE9"/>
              <w:bottom w:val="single" w:sz="6" w:space="0" w:color="D8DEE9"/>
              <w:right w:val="single" w:sz="6" w:space="0" w:color="D8DEE9"/>
            </w:tcBorders>
          </w:tcPr>
          <w:p w14:paraId="47F91308" w14:textId="77777777" w:rsidR="00AB0343" w:rsidRDefault="00000000">
            <w:pPr>
              <w:spacing w:before="20" w:after="20" w:line="252" w:lineRule="auto"/>
            </w:pPr>
            <w:r>
              <w:rPr>
                <w:rFonts w:cs="Carlito"/>
                <w:sz w:val="17"/>
              </w:rPr>
              <w:t>Ada kolom tanpa label</w:t>
            </w:r>
          </w:p>
        </w:tc>
      </w:tr>
    </w:tbl>
    <w:p w14:paraId="19C20B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3FB5E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2FEA63" w14:textId="77777777" w:rsidR="00AB0343" w:rsidRDefault="00000000">
            <w:pPr>
              <w:spacing w:after="0"/>
            </w:pPr>
            <w:r>
              <w:rPr>
                <w:rFonts w:cs="Carlito"/>
                <w:b/>
                <w:color w:val="003796"/>
                <w:sz w:val="20"/>
              </w:rPr>
              <w:t xml:space="preserve">Yang dinilai adalah pekerjaan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0331666" w14:textId="77777777" w:rsidR="00AB0343" w:rsidRDefault="00AB0343">
      <w:pPr>
        <w:spacing w:after="40"/>
      </w:pPr>
    </w:p>
    <w:tbl>
      <w:tblPr>
        <w:tblW w:w="0" w:type="auto"/>
        <w:tblLook w:val="04A0" w:firstRow="1" w:lastRow="0" w:firstColumn="1" w:lastColumn="0" w:noHBand="0" w:noVBand="1"/>
      </w:tblPr>
      <w:tblGrid>
        <w:gridCol w:w="9752"/>
      </w:tblGrid>
      <w:tr w:rsidR="00AB0343" w14:paraId="7586BFA5" w14:textId="77777777">
        <w:tc>
          <w:tcPr>
            <w:tcW w:w="9752" w:type="dxa"/>
            <w:shd w:val="clear" w:color="auto" w:fill="003796"/>
          </w:tcPr>
          <w:p w14:paraId="12EEFDAE" w14:textId="77777777" w:rsidR="00AB0343" w:rsidRDefault="00000000">
            <w:pPr>
              <w:spacing w:before="40" w:after="40"/>
            </w:pPr>
            <w:r>
              <w:rPr>
                <w:rFonts w:cs="Carlito"/>
                <w:b/>
                <w:color w:val="FFFFFF"/>
              </w:rPr>
              <w:t>▌  REFERENSI CEPAT ELEMEN</w:t>
            </w:r>
            <w:r>
              <w:rPr>
                <w:rFonts w:cs="Carlito"/>
                <w:b/>
                <w:color w:val="F6D11B"/>
                <w:sz w:val="17"/>
              </w:rPr>
              <w:t xml:space="preserve">        hafalkan yang ini</w:t>
            </w:r>
          </w:p>
        </w:tc>
      </w:tr>
    </w:tbl>
    <w:p w14:paraId="4D730910" w14:textId="77777777" w:rsidR="00AB0343" w:rsidRDefault="00AB0343">
      <w:pPr>
        <w:spacing w:after="40"/>
      </w:pPr>
    </w:p>
    <w:tbl>
      <w:tblPr>
        <w:tblW w:w="0" w:type="auto"/>
        <w:jc w:val="center"/>
        <w:tblLayout w:type="fixed"/>
        <w:tblLook w:val="04A0" w:firstRow="1" w:lastRow="0" w:firstColumn="1" w:lastColumn="0" w:noHBand="0" w:noVBand="1"/>
      </w:tblPr>
      <w:tblGrid>
        <w:gridCol w:w="2608"/>
        <w:gridCol w:w="3175"/>
        <w:gridCol w:w="4082"/>
      </w:tblGrid>
      <w:tr w:rsidR="00AB0343" w14:paraId="6E13D637"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512F88D9" w14:textId="77777777" w:rsidR="00AB0343" w:rsidRDefault="00000000">
            <w:pPr>
              <w:spacing w:before="20" w:after="20"/>
            </w:pPr>
            <w:r>
              <w:rPr>
                <w:rFonts w:cs="Carlito"/>
                <w:b/>
                <w:color w:val="FFFFFF"/>
                <w:sz w:val="18"/>
              </w:rPr>
              <w:t>Elemen</w:t>
            </w:r>
          </w:p>
        </w:tc>
        <w:tc>
          <w:tcPr>
            <w:tcW w:w="3175" w:type="dxa"/>
            <w:tcBorders>
              <w:top w:val="single" w:sz="4" w:space="0" w:color="003796"/>
              <w:left w:val="single" w:sz="4" w:space="0" w:color="003796"/>
              <w:bottom w:val="single" w:sz="4" w:space="0" w:color="003796"/>
              <w:right w:val="single" w:sz="4" w:space="0" w:color="003796"/>
            </w:tcBorders>
            <w:shd w:val="clear" w:color="auto" w:fill="003796"/>
          </w:tcPr>
          <w:p w14:paraId="27A1C519" w14:textId="77777777" w:rsidR="00AB0343" w:rsidRDefault="00000000">
            <w:pPr>
              <w:spacing w:before="20" w:after="20"/>
            </w:pPr>
            <w:r>
              <w:rPr>
                <w:rFonts w:cs="Carlito"/>
                <w:b/>
                <w:color w:val="FFFFFF"/>
                <w:sz w:val="18"/>
              </w:rPr>
              <w:t>Perannya</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041328E0" w14:textId="77777777" w:rsidR="00AB0343" w:rsidRDefault="00000000">
            <w:pPr>
              <w:spacing w:before="20" w:after="20"/>
            </w:pPr>
            <w:r>
              <w:rPr>
                <w:rFonts w:cs="Carlito"/>
                <w:b/>
                <w:color w:val="FFFFFF"/>
                <w:sz w:val="18"/>
              </w:rPr>
              <w:t>Kapan dipakai</w:t>
            </w:r>
          </w:p>
        </w:tc>
      </w:tr>
      <w:tr w:rsidR="00AB0343" w14:paraId="18F9D5B1"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0A0DE8B4" w14:textId="77777777" w:rsidR="00AB0343" w:rsidRDefault="00000000">
            <w:pPr>
              <w:spacing w:before="20" w:after="20" w:line="252" w:lineRule="auto"/>
            </w:pPr>
            <w:r>
              <w:rPr>
                <w:rFonts w:ascii="DejaVu Sans Mono" w:eastAsia="DejaVu Sans Mono" w:hAnsi="DejaVu Sans Mono" w:cs="DejaVu Sans Mono"/>
                <w:sz w:val="16"/>
              </w:rPr>
              <w:t>&lt;header&gt;</w:t>
            </w:r>
          </w:p>
        </w:tc>
        <w:tc>
          <w:tcPr>
            <w:tcW w:w="3175" w:type="dxa"/>
            <w:tcBorders>
              <w:top w:val="single" w:sz="6" w:space="0" w:color="D8DEE9"/>
              <w:left w:val="single" w:sz="6" w:space="0" w:color="D8DEE9"/>
              <w:bottom w:val="single" w:sz="6" w:space="0" w:color="D8DEE9"/>
              <w:right w:val="single" w:sz="6" w:space="0" w:color="D8DEE9"/>
            </w:tcBorders>
          </w:tcPr>
          <w:p w14:paraId="52A50A72" w14:textId="77777777" w:rsidR="00AB0343" w:rsidRDefault="00000000">
            <w:pPr>
              <w:spacing w:before="20" w:after="20" w:line="252" w:lineRule="auto"/>
            </w:pPr>
            <w:r>
              <w:rPr>
                <w:rFonts w:cs="Carlito"/>
                <w:sz w:val="18"/>
              </w:rPr>
              <w:t>Landmark pembuka</w:t>
            </w:r>
          </w:p>
        </w:tc>
        <w:tc>
          <w:tcPr>
            <w:tcW w:w="4082" w:type="dxa"/>
            <w:tcBorders>
              <w:top w:val="single" w:sz="6" w:space="0" w:color="D8DEE9"/>
              <w:left w:val="single" w:sz="6" w:space="0" w:color="D8DEE9"/>
              <w:bottom w:val="single" w:sz="6" w:space="0" w:color="D8DEE9"/>
              <w:right w:val="single" w:sz="6" w:space="0" w:color="D8DEE9"/>
            </w:tcBorders>
          </w:tcPr>
          <w:p w14:paraId="208E9514" w14:textId="77777777" w:rsidR="00AB0343" w:rsidRDefault="00000000">
            <w:pPr>
              <w:spacing w:before="20" w:after="20" w:line="252" w:lineRule="auto"/>
            </w:pPr>
            <w:r>
              <w:rPr>
                <w:rFonts w:cs="Carlito"/>
                <w:sz w:val="18"/>
              </w:rPr>
              <w:t>Kepala halaman atau kepala artikel</w:t>
            </w:r>
          </w:p>
        </w:tc>
      </w:tr>
      <w:tr w:rsidR="00AB0343" w14:paraId="5B917E68"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387AE55" w14:textId="77777777" w:rsidR="00AB0343" w:rsidRDefault="00000000">
            <w:pPr>
              <w:spacing w:before="20" w:after="20" w:line="252" w:lineRule="auto"/>
            </w:pPr>
            <w:r>
              <w:rPr>
                <w:rFonts w:ascii="DejaVu Sans Mono" w:eastAsia="DejaVu Sans Mono" w:hAnsi="DejaVu Sans Mono" w:cs="DejaVu Sans Mono"/>
                <w:sz w:val="16"/>
              </w:rPr>
              <w:t>&lt;nav&gt;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737D436" w14:textId="77777777" w:rsidR="00AB0343" w:rsidRDefault="00000000">
            <w:pPr>
              <w:spacing w:before="20" w:after="20" w:line="252" w:lineRule="auto"/>
            </w:pPr>
            <w:r>
              <w:rPr>
                <w:rFonts w:cs="Carlito"/>
                <w:sz w:val="18"/>
              </w:rPr>
              <w:t>Landmark navigasi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3D4F395" w14:textId="77777777" w:rsidR="00AB0343" w:rsidRDefault="00000000">
            <w:pPr>
              <w:spacing w:before="20" w:after="20" w:line="252" w:lineRule="auto"/>
            </w:pPr>
            <w:r>
              <w:rPr>
                <w:rFonts w:cs="Carlito"/>
                <w:sz w:val="18"/>
              </w:rPr>
              <w:t>Kumpulan tautan utama</w:t>
            </w:r>
          </w:p>
        </w:tc>
      </w:tr>
      <w:tr w:rsidR="00AB0343" w14:paraId="06517589"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77AB4F78" w14:textId="77777777" w:rsidR="00AB0343" w:rsidRDefault="00000000">
            <w:pPr>
              <w:spacing w:before="20" w:after="20" w:line="252" w:lineRule="auto"/>
            </w:pPr>
            <w:r>
              <w:rPr>
                <w:rFonts w:ascii="DejaVu Sans Mono" w:eastAsia="DejaVu Sans Mono" w:hAnsi="DejaVu Sans Mono" w:cs="DejaVu Sans Mono"/>
                <w:sz w:val="16"/>
              </w:rPr>
              <w:t>&lt;main&gt;</w:t>
            </w:r>
          </w:p>
        </w:tc>
        <w:tc>
          <w:tcPr>
            <w:tcW w:w="3175" w:type="dxa"/>
            <w:tcBorders>
              <w:top w:val="single" w:sz="6" w:space="0" w:color="D8DEE9"/>
              <w:left w:val="single" w:sz="6" w:space="0" w:color="D8DEE9"/>
              <w:bottom w:val="single" w:sz="6" w:space="0" w:color="D8DEE9"/>
              <w:right w:val="single" w:sz="6" w:space="0" w:color="D8DEE9"/>
            </w:tcBorders>
          </w:tcPr>
          <w:p w14:paraId="021499D2" w14:textId="77777777" w:rsidR="00AB0343" w:rsidRDefault="00000000">
            <w:pPr>
              <w:spacing w:before="20" w:after="20" w:line="252" w:lineRule="auto"/>
            </w:pPr>
            <w:r>
              <w:rPr>
                <w:rFonts w:cs="Carlito"/>
                <w:sz w:val="18"/>
              </w:rPr>
              <w:t>Konten utama</w:t>
            </w:r>
          </w:p>
        </w:tc>
        <w:tc>
          <w:tcPr>
            <w:tcW w:w="4082" w:type="dxa"/>
            <w:tcBorders>
              <w:top w:val="single" w:sz="6" w:space="0" w:color="D8DEE9"/>
              <w:left w:val="single" w:sz="6" w:space="0" w:color="D8DEE9"/>
              <w:bottom w:val="single" w:sz="6" w:space="0" w:color="D8DEE9"/>
              <w:right w:val="single" w:sz="6" w:space="0" w:color="D8DEE9"/>
            </w:tcBorders>
          </w:tcPr>
          <w:p w14:paraId="6B5DBE11" w14:textId="77777777" w:rsidR="00AB0343" w:rsidRDefault="00000000">
            <w:pPr>
              <w:spacing w:before="20" w:after="20" w:line="252" w:lineRule="auto"/>
            </w:pPr>
            <w:r>
              <w:rPr>
                <w:rFonts w:cs="Carlito"/>
                <w:sz w:val="18"/>
              </w:rPr>
              <w:t>Sekali per halaman</w:t>
            </w:r>
          </w:p>
        </w:tc>
      </w:tr>
      <w:tr w:rsidR="00AB0343" w14:paraId="28C5CFE0"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7E16CDA0" w14:textId="77777777" w:rsidR="00AB0343" w:rsidRDefault="00000000">
            <w:pPr>
              <w:spacing w:before="20" w:after="20" w:line="252" w:lineRule="auto"/>
            </w:pPr>
            <w:r>
              <w:rPr>
                <w:rFonts w:ascii="DejaVu Sans Mono" w:eastAsia="DejaVu Sans Mono" w:hAnsi="DejaVu Sans Mono" w:cs="DejaVu Sans Mono"/>
                <w:sz w:val="16"/>
              </w:rPr>
              <w:t>&lt;section&gt;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BDB708E" w14:textId="77777777" w:rsidR="00AB0343" w:rsidRDefault="00000000">
            <w:pPr>
              <w:spacing w:before="20" w:after="20" w:line="252" w:lineRule="auto"/>
            </w:pPr>
            <w:r>
              <w:rPr>
                <w:rFonts w:cs="Carlito"/>
                <w:sz w:val="18"/>
              </w:rPr>
              <w:t>Bagian bertema</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79D3F9" w14:textId="77777777" w:rsidR="00AB0343" w:rsidRDefault="00000000">
            <w:pPr>
              <w:spacing w:before="20" w:after="20" w:line="252" w:lineRule="auto"/>
            </w:pPr>
            <w:r>
              <w:rPr>
                <w:rFonts w:cs="Carlito"/>
                <w:sz w:val="18"/>
              </w:rPr>
              <w:t>Hampir selalu punya heading sendiri</w:t>
            </w:r>
          </w:p>
        </w:tc>
      </w:tr>
      <w:tr w:rsidR="00AB0343" w14:paraId="7299C5BB"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7C484BD" w14:textId="77777777" w:rsidR="00AB0343" w:rsidRDefault="00000000">
            <w:pPr>
              <w:spacing w:before="20" w:after="20" w:line="252" w:lineRule="auto"/>
            </w:pPr>
            <w:r>
              <w:rPr>
                <w:rFonts w:ascii="DejaVu Sans Mono" w:eastAsia="DejaVu Sans Mono" w:hAnsi="DejaVu Sans Mono" w:cs="DejaVu Sans Mono"/>
                <w:sz w:val="16"/>
              </w:rPr>
              <w:t>&lt;footer&gt;</w:t>
            </w:r>
          </w:p>
        </w:tc>
        <w:tc>
          <w:tcPr>
            <w:tcW w:w="3175" w:type="dxa"/>
            <w:tcBorders>
              <w:top w:val="single" w:sz="6" w:space="0" w:color="D8DEE9"/>
              <w:left w:val="single" w:sz="6" w:space="0" w:color="D8DEE9"/>
              <w:bottom w:val="single" w:sz="6" w:space="0" w:color="D8DEE9"/>
              <w:right w:val="single" w:sz="6" w:space="0" w:color="D8DEE9"/>
            </w:tcBorders>
          </w:tcPr>
          <w:p w14:paraId="5925219F" w14:textId="77777777" w:rsidR="00AB0343" w:rsidRDefault="00000000">
            <w:pPr>
              <w:spacing w:before="20" w:after="20" w:line="252" w:lineRule="auto"/>
            </w:pPr>
            <w:r>
              <w:rPr>
                <w:rFonts w:cs="Carlito"/>
                <w:sz w:val="18"/>
              </w:rPr>
              <w:t>Landmark penutup</w:t>
            </w:r>
          </w:p>
        </w:tc>
        <w:tc>
          <w:tcPr>
            <w:tcW w:w="4082" w:type="dxa"/>
            <w:tcBorders>
              <w:top w:val="single" w:sz="6" w:space="0" w:color="D8DEE9"/>
              <w:left w:val="single" w:sz="6" w:space="0" w:color="D8DEE9"/>
              <w:bottom w:val="single" w:sz="6" w:space="0" w:color="D8DEE9"/>
              <w:right w:val="single" w:sz="6" w:space="0" w:color="D8DEE9"/>
            </w:tcBorders>
          </w:tcPr>
          <w:p w14:paraId="0087BE3C" w14:textId="77777777" w:rsidR="00AB0343" w:rsidRDefault="00000000">
            <w:pPr>
              <w:spacing w:before="20" w:after="20" w:line="252" w:lineRule="auto"/>
            </w:pPr>
            <w:r>
              <w:rPr>
                <w:rFonts w:cs="Carlito"/>
                <w:sz w:val="18"/>
              </w:rPr>
              <w:t>Nama, NIM, tahun, kontak</w:t>
            </w:r>
          </w:p>
        </w:tc>
      </w:tr>
      <w:tr w:rsidR="00AB0343" w14:paraId="0BA7C056"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0439125" w14:textId="77777777" w:rsidR="00AB0343" w:rsidRDefault="00000000">
            <w:pPr>
              <w:spacing w:before="20" w:after="20" w:line="252" w:lineRule="auto"/>
            </w:pPr>
            <w:r>
              <w:rPr>
                <w:rFonts w:ascii="DejaVu Sans Mono" w:eastAsia="DejaVu Sans Mono" w:hAnsi="DejaVu Sans Mono" w:cs="DejaVu Sans Mono"/>
                <w:sz w:val="16"/>
              </w:rPr>
              <w:t>&lt;table&gt; + &lt;caption&gt; + &lt;th scope&gt;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240133" w14:textId="77777777" w:rsidR="00AB0343" w:rsidRDefault="00000000">
            <w:pPr>
              <w:spacing w:before="20" w:after="20" w:line="252" w:lineRule="auto"/>
            </w:pPr>
            <w:r>
              <w:rPr>
                <w:rFonts w:cs="Carlito"/>
                <w:sz w:val="18"/>
              </w:rPr>
              <w:t>Tabel data yang bisa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7F4EC350" w14:textId="77777777" w:rsidR="00AB0343" w:rsidRDefault="00000000">
            <w:pPr>
              <w:spacing w:before="20" w:after="20" w:line="252" w:lineRule="auto"/>
            </w:pPr>
            <w:r>
              <w:rPr>
                <w:rFonts w:cs="Carlito"/>
                <w:sz w:val="18"/>
              </w:rPr>
              <w:t>Hanya untuk data tabular</w:t>
            </w:r>
          </w:p>
        </w:tc>
      </w:tr>
      <w:tr w:rsidR="00AB0343" w14:paraId="556C7E4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3D8A68DA" w14:textId="77777777" w:rsidR="00AB0343" w:rsidRDefault="00000000">
            <w:pPr>
              <w:spacing w:before="20" w:after="20" w:line="252" w:lineRule="auto"/>
            </w:pPr>
            <w:r>
              <w:rPr>
                <w:rFonts w:ascii="DejaVu Sans Mono" w:eastAsia="DejaVu Sans Mono" w:hAnsi="DejaVu Sans Mono" w:cs="DejaVu Sans Mono"/>
                <w:sz w:val="16"/>
              </w:rPr>
              <w:t>&lt;figure&gt; + &lt;figcaption&gt;</w:t>
            </w:r>
          </w:p>
        </w:tc>
        <w:tc>
          <w:tcPr>
            <w:tcW w:w="3175" w:type="dxa"/>
            <w:tcBorders>
              <w:top w:val="single" w:sz="6" w:space="0" w:color="D8DEE9"/>
              <w:left w:val="single" w:sz="6" w:space="0" w:color="D8DEE9"/>
              <w:bottom w:val="single" w:sz="6" w:space="0" w:color="D8DEE9"/>
              <w:right w:val="single" w:sz="6" w:space="0" w:color="D8DEE9"/>
            </w:tcBorders>
          </w:tcPr>
          <w:p w14:paraId="01E54339" w14:textId="77777777" w:rsidR="00AB0343" w:rsidRDefault="00000000">
            <w:pPr>
              <w:spacing w:before="20" w:after="20" w:line="252" w:lineRule="auto"/>
            </w:pPr>
            <w:r>
              <w:rPr>
                <w:rFonts w:cs="Carlito"/>
                <w:sz w:val="18"/>
              </w:rPr>
              <w:t>Gambar dan keterangannya sebagai satu kesatuan</w:t>
            </w:r>
          </w:p>
        </w:tc>
        <w:tc>
          <w:tcPr>
            <w:tcW w:w="4082" w:type="dxa"/>
            <w:tcBorders>
              <w:top w:val="single" w:sz="6" w:space="0" w:color="D8DEE9"/>
              <w:left w:val="single" w:sz="6" w:space="0" w:color="D8DEE9"/>
              <w:bottom w:val="single" w:sz="6" w:space="0" w:color="D8DEE9"/>
              <w:right w:val="single" w:sz="6" w:space="0" w:color="D8DEE9"/>
            </w:tcBorders>
          </w:tcPr>
          <w:p w14:paraId="535094E2" w14:textId="77777777" w:rsidR="00AB0343" w:rsidRDefault="00000000">
            <w:pPr>
              <w:spacing w:before="20" w:after="20" w:line="252" w:lineRule="auto"/>
            </w:pPr>
            <w:r>
              <w:rPr>
                <w:rFonts w:cs="Carlito"/>
                <w:sz w:val="18"/>
              </w:rPr>
              <w:t>Foto, diagram, potongan kode</w:t>
            </w:r>
          </w:p>
        </w:tc>
      </w:tr>
      <w:tr w:rsidR="00AB0343" w14:paraId="5461B82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3E34D138" w14:textId="77777777" w:rsidR="00AB0343" w:rsidRDefault="00000000">
            <w:pPr>
              <w:spacing w:before="20" w:after="20" w:line="252" w:lineRule="auto"/>
            </w:pPr>
            <w:r>
              <w:rPr>
                <w:rFonts w:ascii="DejaVu Sans Mono" w:eastAsia="DejaVu Sans Mono" w:hAnsi="DejaVu Sans Mono" w:cs="DejaVu Sans Mono"/>
                <w:sz w:val="16"/>
              </w:rPr>
              <w:t>&lt;label for&gt; + &lt;input id&gt;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4B1502" w14:textId="77777777" w:rsidR="00AB0343" w:rsidRDefault="00000000">
            <w:pPr>
              <w:spacing w:before="20" w:after="20" w:line="252" w:lineRule="auto"/>
            </w:pPr>
            <w:r>
              <w:rPr>
                <w:rFonts w:cs="Carlito"/>
                <w:sz w:val="18"/>
              </w:rPr>
              <w:t>Pasangan yang bisa diklik dan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A71A206" w14:textId="77777777" w:rsidR="00AB0343" w:rsidRDefault="00000000">
            <w:pPr>
              <w:spacing w:before="20" w:after="20" w:line="252" w:lineRule="auto"/>
            </w:pPr>
            <w:r>
              <w:rPr>
                <w:rFonts w:cs="Carlito"/>
                <w:sz w:val="18"/>
              </w:rPr>
              <w:t>Setiap kolom isian, tanpa kecuali</w:t>
            </w:r>
          </w:p>
        </w:tc>
      </w:tr>
      <w:tr w:rsidR="00AB0343" w14:paraId="6CAD421D"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3E20F80" w14:textId="77777777" w:rsidR="00AB0343" w:rsidRDefault="00000000">
            <w:pPr>
              <w:spacing w:before="20" w:after="20" w:line="252" w:lineRule="auto"/>
            </w:pPr>
            <w:r>
              <w:rPr>
                <w:rFonts w:ascii="DejaVu Sans Mono" w:eastAsia="DejaVu Sans Mono" w:hAnsi="DejaVu Sans Mono" w:cs="DejaVu Sans Mono"/>
                <w:sz w:val="16"/>
              </w:rPr>
              <w:t>&lt;time datetime&gt;</w:t>
            </w:r>
          </w:p>
        </w:tc>
        <w:tc>
          <w:tcPr>
            <w:tcW w:w="3175" w:type="dxa"/>
            <w:tcBorders>
              <w:top w:val="single" w:sz="6" w:space="0" w:color="D8DEE9"/>
              <w:left w:val="single" w:sz="6" w:space="0" w:color="D8DEE9"/>
              <w:bottom w:val="single" w:sz="6" w:space="0" w:color="D8DEE9"/>
              <w:right w:val="single" w:sz="6" w:space="0" w:color="D8DEE9"/>
            </w:tcBorders>
          </w:tcPr>
          <w:p w14:paraId="527973D8" w14:textId="77777777" w:rsidR="00AB0343" w:rsidRDefault="00000000">
            <w:pPr>
              <w:spacing w:before="20" w:after="20" w:line="252" w:lineRule="auto"/>
            </w:pPr>
            <w:r>
              <w:rPr>
                <w:rFonts w:cs="Carlito"/>
                <w:sz w:val="18"/>
              </w:rPr>
              <w:t>Waktu yang bisa dibaca mesin</w:t>
            </w:r>
          </w:p>
        </w:tc>
        <w:tc>
          <w:tcPr>
            <w:tcW w:w="4082" w:type="dxa"/>
            <w:tcBorders>
              <w:top w:val="single" w:sz="6" w:space="0" w:color="D8DEE9"/>
              <w:left w:val="single" w:sz="6" w:space="0" w:color="D8DEE9"/>
              <w:bottom w:val="single" w:sz="6" w:space="0" w:color="D8DEE9"/>
              <w:right w:val="single" w:sz="6" w:space="0" w:color="D8DEE9"/>
            </w:tcBorders>
          </w:tcPr>
          <w:p w14:paraId="185E1736" w14:textId="77777777" w:rsidR="00AB0343" w:rsidRDefault="00000000">
            <w:pPr>
              <w:spacing w:before="20" w:after="20" w:line="252" w:lineRule="auto"/>
            </w:pPr>
            <w:r>
              <w:rPr>
                <w:rFonts w:cs="Carlito"/>
                <w:sz w:val="18"/>
              </w:rPr>
              <w:t>Tanggal dan tenggat</w:t>
            </w:r>
          </w:p>
        </w:tc>
      </w:tr>
    </w:tbl>
    <w:p w14:paraId="4DCE4806" w14:textId="77777777" w:rsidR="00AB0343" w:rsidRDefault="00AB0343">
      <w:pPr>
        <w:spacing w:after="60"/>
      </w:pPr>
    </w:p>
    <w:tbl>
      <w:tblPr>
        <w:tblW w:w="0" w:type="auto"/>
        <w:tblLook w:val="04A0" w:firstRow="1" w:lastRow="0" w:firstColumn="1" w:lastColumn="0" w:noHBand="0" w:noVBand="1"/>
      </w:tblPr>
      <w:tblGrid>
        <w:gridCol w:w="9752"/>
      </w:tblGrid>
      <w:tr w:rsidR="00AB0343" w14:paraId="1296E5E8" w14:textId="77777777">
        <w:tc>
          <w:tcPr>
            <w:tcW w:w="9752" w:type="dxa"/>
            <w:shd w:val="clear" w:color="auto" w:fill="003796"/>
          </w:tcPr>
          <w:p w14:paraId="7DADE0D2" w14:textId="77777777" w:rsidR="00AB0343" w:rsidRDefault="00000000">
            <w:pPr>
              <w:spacing w:before="40" w:after="40"/>
            </w:pPr>
            <w:r>
              <w:rPr>
                <w:rFonts w:cs="Carlito"/>
                <w:b/>
                <w:color w:val="FFFFFF"/>
              </w:rPr>
              <w:t>▌  KALAU MACET</w:t>
            </w:r>
            <w:r>
              <w:rPr>
                <w:rFonts w:cs="Carlito"/>
                <w:b/>
                <w:color w:val="F6D11B"/>
                <w:sz w:val="17"/>
              </w:rPr>
              <w:t xml:space="preserve">        cari gejalanya di sini</w:t>
            </w:r>
          </w:p>
        </w:tc>
      </w:tr>
    </w:tbl>
    <w:p w14:paraId="41FEB44C" w14:textId="77777777" w:rsidR="00AB0343" w:rsidRDefault="00AB0343">
      <w:pPr>
        <w:spacing w:after="40"/>
      </w:pPr>
    </w:p>
    <w:tbl>
      <w:tblPr>
        <w:tblW w:w="0" w:type="auto"/>
        <w:jc w:val="center"/>
        <w:tblLayout w:type="fixed"/>
        <w:tblLook w:val="04A0" w:firstRow="1" w:lastRow="0" w:firstColumn="1" w:lastColumn="0" w:noHBand="0" w:noVBand="1"/>
      </w:tblPr>
      <w:tblGrid>
        <w:gridCol w:w="2381"/>
        <w:gridCol w:w="3515"/>
        <w:gridCol w:w="3969"/>
      </w:tblGrid>
      <w:tr w:rsidR="00AB0343" w14:paraId="1D23B1E9"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6357983B" w14:textId="77777777" w:rsidR="00AB0343" w:rsidRDefault="00000000">
            <w:pPr>
              <w:spacing w:before="20" w:after="20"/>
            </w:pPr>
            <w:r>
              <w:rPr>
                <w:rFonts w:cs="Carlito"/>
                <w:b/>
                <w:color w:val="FFFFFF"/>
                <w:sz w:val="18"/>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3277FA5B" w14:textId="77777777" w:rsidR="00AB0343" w:rsidRDefault="00000000">
            <w:pPr>
              <w:spacing w:before="20" w:after="20"/>
            </w:pPr>
            <w:r>
              <w:rPr>
                <w:rFonts w:cs="Carlito"/>
                <w:b/>
                <w:color w:val="FFFFFF"/>
                <w:sz w:val="18"/>
              </w:rPr>
              <w:t>Penyebab yang paling sering</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3FCC569E" w14:textId="77777777" w:rsidR="00AB0343" w:rsidRDefault="00000000">
            <w:pPr>
              <w:spacing w:before="20" w:after="20"/>
            </w:pPr>
            <w:r>
              <w:rPr>
                <w:rFonts w:cs="Carlito"/>
                <w:b/>
                <w:color w:val="FFFFFF"/>
                <w:sz w:val="18"/>
              </w:rPr>
              <w:t>Cara memperbaiki</w:t>
            </w:r>
          </w:p>
        </w:tc>
      </w:tr>
      <w:tr w:rsidR="00AB0343" w14:paraId="1EEDB32C"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D6CE832" w14:textId="77777777" w:rsidR="00AB0343" w:rsidRDefault="00000000">
            <w:pPr>
              <w:spacing w:before="20" w:after="20" w:line="252" w:lineRule="auto"/>
            </w:pPr>
            <w:r>
              <w:rPr>
                <w:rFonts w:cs="Carlito"/>
                <w:sz w:val="18"/>
              </w:rPr>
              <w:t>Halaman tampak polos tanpa gaya apa pun</w:t>
            </w:r>
          </w:p>
        </w:tc>
        <w:tc>
          <w:tcPr>
            <w:tcW w:w="3515" w:type="dxa"/>
            <w:tcBorders>
              <w:top w:val="single" w:sz="6" w:space="0" w:color="D8DEE9"/>
              <w:left w:val="single" w:sz="6" w:space="0" w:color="D8DEE9"/>
              <w:bottom w:val="single" w:sz="6" w:space="0" w:color="D8DEE9"/>
              <w:right w:val="single" w:sz="6" w:space="0" w:color="D8DEE9"/>
            </w:tcBorders>
          </w:tcPr>
          <w:p w14:paraId="5614BAFA" w14:textId="77777777" w:rsidR="00AB0343" w:rsidRDefault="00000000">
            <w:pPr>
              <w:spacing w:before="20" w:after="20" w:line="252" w:lineRule="auto"/>
            </w:pPr>
            <w:r>
              <w:rPr>
                <w:rFonts w:cs="Carlito"/>
                <w:sz w:val="18"/>
              </w:rPr>
              <w:t>Itu wajar — CSS baru dipelajari di Pertemuan 4</w:t>
            </w:r>
          </w:p>
        </w:tc>
        <w:tc>
          <w:tcPr>
            <w:tcW w:w="3969" w:type="dxa"/>
            <w:tcBorders>
              <w:top w:val="single" w:sz="6" w:space="0" w:color="D8DEE9"/>
              <w:left w:val="single" w:sz="6" w:space="0" w:color="D8DEE9"/>
              <w:bottom w:val="single" w:sz="6" w:space="0" w:color="D8DEE9"/>
              <w:right w:val="single" w:sz="6" w:space="0" w:color="D8DEE9"/>
            </w:tcBorders>
          </w:tcPr>
          <w:p w14:paraId="7455E98D" w14:textId="77777777" w:rsidR="00AB0343" w:rsidRDefault="00000000">
            <w:pPr>
              <w:spacing w:before="20" w:after="20" w:line="252" w:lineRule="auto"/>
            </w:pPr>
            <w:r>
              <w:rPr>
                <w:rFonts w:cs="Carlito"/>
                <w:sz w:val="18"/>
              </w:rPr>
              <w:t>Lanjutkan; yang dinilai hari ini struktur dan maknanya</w:t>
            </w:r>
          </w:p>
        </w:tc>
      </w:tr>
      <w:tr w:rsidR="00AB0343" w14:paraId="1FF0F2D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FFF5682" w14:textId="77777777" w:rsidR="00AB0343" w:rsidRDefault="00000000">
            <w:pPr>
              <w:spacing w:before="20" w:after="20" w:line="252" w:lineRule="auto"/>
            </w:pPr>
            <w:r>
              <w:rPr>
                <w:rFonts w:cs="Carlito"/>
                <w:sz w:val="18"/>
              </w:rPr>
              <w:t>Tautan navigasi tidak melompat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1A6838F" w14:textId="77777777" w:rsidR="00AB0343" w:rsidRDefault="00000000">
            <w:pPr>
              <w:spacing w:before="20" w:after="20" w:line="252" w:lineRule="auto"/>
            </w:pPr>
            <w:r>
              <w:rPr>
                <w:rFonts w:cs="Carlito"/>
                <w:sz w:val="18"/>
              </w:rPr>
              <w:t>href tidak sama dengan id tujuan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0C11BF9F" w14:textId="77777777" w:rsidR="00AB0343" w:rsidRDefault="00000000">
            <w:pPr>
              <w:spacing w:before="20" w:after="20" w:line="252" w:lineRule="auto"/>
            </w:pPr>
            <w:r>
              <w:rPr>
                <w:rFonts w:cs="Carlito"/>
                <w:sz w:val="18"/>
              </w:rPr>
              <w:t>Samakan tulisan keduanya, termasuk tanda hubung</w:t>
            </w:r>
          </w:p>
        </w:tc>
      </w:tr>
      <w:tr w:rsidR="00AB0343" w14:paraId="3AA2D4EF"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9A188F5" w14:textId="77777777" w:rsidR="00AB0343" w:rsidRDefault="00000000">
            <w:pPr>
              <w:spacing w:before="20" w:after="20" w:line="252" w:lineRule="auto"/>
            </w:pPr>
            <w:r>
              <w:rPr>
                <w:rFonts w:cs="Carlito"/>
                <w:sz w:val="18"/>
              </w:rPr>
              <w:t>Label tidak bisa diklik</w:t>
            </w:r>
          </w:p>
        </w:tc>
        <w:tc>
          <w:tcPr>
            <w:tcW w:w="3515" w:type="dxa"/>
            <w:tcBorders>
              <w:top w:val="single" w:sz="6" w:space="0" w:color="D8DEE9"/>
              <w:left w:val="single" w:sz="6" w:space="0" w:color="D8DEE9"/>
              <w:bottom w:val="single" w:sz="6" w:space="0" w:color="D8DEE9"/>
              <w:right w:val="single" w:sz="6" w:space="0" w:color="D8DEE9"/>
            </w:tcBorders>
          </w:tcPr>
          <w:p w14:paraId="45101132" w14:textId="77777777" w:rsidR="00AB0343" w:rsidRDefault="00000000">
            <w:pPr>
              <w:spacing w:before="20" w:after="20" w:line="252" w:lineRule="auto"/>
            </w:pPr>
            <w:r>
              <w:rPr>
                <w:rFonts w:cs="Carlito"/>
                <w:sz w:val="18"/>
              </w:rPr>
              <w:t>Nilai for tidak sama dengan id input</w:t>
            </w:r>
          </w:p>
        </w:tc>
        <w:tc>
          <w:tcPr>
            <w:tcW w:w="3969" w:type="dxa"/>
            <w:tcBorders>
              <w:top w:val="single" w:sz="6" w:space="0" w:color="D8DEE9"/>
              <w:left w:val="single" w:sz="6" w:space="0" w:color="D8DEE9"/>
              <w:bottom w:val="single" w:sz="6" w:space="0" w:color="D8DEE9"/>
              <w:right w:val="single" w:sz="6" w:space="0" w:color="D8DEE9"/>
            </w:tcBorders>
          </w:tcPr>
          <w:p w14:paraId="14707E1D" w14:textId="77777777" w:rsidR="00AB0343" w:rsidRDefault="00000000">
            <w:pPr>
              <w:spacing w:before="20" w:after="20" w:line="252" w:lineRule="auto"/>
            </w:pPr>
            <w:r>
              <w:rPr>
                <w:rFonts w:cs="Carlito"/>
                <w:sz w:val="18"/>
              </w:rPr>
              <w:t>Samakan huruf demi huruf</w:t>
            </w:r>
          </w:p>
        </w:tc>
      </w:tr>
      <w:tr w:rsidR="00AB0343" w14:paraId="0E21C78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CFA9B9" w14:textId="77777777" w:rsidR="00AB0343" w:rsidRDefault="00000000">
            <w:pPr>
              <w:spacing w:before="20" w:after="20" w:line="252" w:lineRule="auto"/>
            </w:pPr>
            <w:r>
              <w:rPr>
                <w:rFonts w:cs="Carlito"/>
                <w:sz w:val="18"/>
              </w:rPr>
              <w:t>Kolom wajib tidak ditahan</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0AEC9F8" w14:textId="77777777" w:rsidR="00AB0343" w:rsidRDefault="00000000">
            <w:pPr>
              <w:spacing w:before="20" w:after="20" w:line="252" w:lineRule="auto"/>
            </w:pPr>
            <w:r>
              <w:rPr>
                <w:rFonts w:cs="Carlito"/>
                <w:sz w:val="18"/>
              </w:rPr>
              <w:t>Tombol memakai type="button", atau atribut required lupa ditulis</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6C86E590" w14:textId="77777777" w:rsidR="00AB0343" w:rsidRDefault="00000000">
            <w:pPr>
              <w:spacing w:before="20" w:after="20" w:line="252" w:lineRule="auto"/>
            </w:pPr>
            <w:r>
              <w:rPr>
                <w:rFonts w:cs="Carlito"/>
                <w:sz w:val="18"/>
              </w:rPr>
              <w:t>Ganti menjadi type="submit" dan tambahkan required</w:t>
            </w:r>
          </w:p>
        </w:tc>
      </w:tr>
      <w:tr w:rsidR="00AB0343" w14:paraId="45D56280"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40F0C722" w14:textId="77777777" w:rsidR="00AB0343" w:rsidRDefault="00000000">
            <w:pPr>
              <w:spacing w:before="20" w:after="20" w:line="252" w:lineRule="auto"/>
            </w:pPr>
            <w:r>
              <w:rPr>
                <w:rFonts w:cs="Carlito"/>
                <w:sz w:val="18"/>
              </w:rPr>
              <w:t>Gambar tidak muncul</w:t>
            </w:r>
          </w:p>
        </w:tc>
        <w:tc>
          <w:tcPr>
            <w:tcW w:w="3515" w:type="dxa"/>
            <w:tcBorders>
              <w:top w:val="single" w:sz="6" w:space="0" w:color="D8DEE9"/>
              <w:left w:val="single" w:sz="6" w:space="0" w:color="D8DEE9"/>
              <w:bottom w:val="single" w:sz="6" w:space="0" w:color="D8DEE9"/>
              <w:right w:val="single" w:sz="6" w:space="0" w:color="D8DEE9"/>
            </w:tcBorders>
          </w:tcPr>
          <w:p w14:paraId="7014408F" w14:textId="77777777" w:rsidR="00AB0343" w:rsidRDefault="00000000">
            <w:pPr>
              <w:spacing w:before="20" w:after="20" w:line="252" w:lineRule="auto"/>
            </w:pPr>
            <w:r>
              <w:rPr>
                <w:rFonts w:cs="Carlito"/>
                <w:sz w:val="18"/>
              </w:rPr>
              <w:t>Nama atau jalur berkas salah</w:t>
            </w:r>
          </w:p>
        </w:tc>
        <w:tc>
          <w:tcPr>
            <w:tcW w:w="3969" w:type="dxa"/>
            <w:tcBorders>
              <w:top w:val="single" w:sz="6" w:space="0" w:color="D8DEE9"/>
              <w:left w:val="single" w:sz="6" w:space="0" w:color="D8DEE9"/>
              <w:bottom w:val="single" w:sz="6" w:space="0" w:color="D8DEE9"/>
              <w:right w:val="single" w:sz="6" w:space="0" w:color="D8DEE9"/>
            </w:tcBorders>
          </w:tcPr>
          <w:p w14:paraId="53FDACA7" w14:textId="77777777" w:rsidR="00AB0343" w:rsidRDefault="00000000">
            <w:pPr>
              <w:spacing w:before="20" w:after="20" w:line="252" w:lineRule="auto"/>
            </w:pPr>
            <w:r>
              <w:rPr>
                <w:rFonts w:cs="Carlito"/>
                <w:sz w:val="18"/>
              </w:rPr>
              <w:t>Periksa nama berkas dan huruf besar-kecilnya; taruh gambar di folder yang sama</w:t>
            </w:r>
          </w:p>
        </w:tc>
      </w:tr>
      <w:tr w:rsidR="00AB0343" w14:paraId="0F40705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630AE8E" w14:textId="77777777" w:rsidR="00AB0343" w:rsidRDefault="00000000">
            <w:pPr>
              <w:spacing w:before="20" w:after="20" w:line="252" w:lineRule="auto"/>
            </w:pPr>
            <w:r>
              <w:rPr>
                <w:rFonts w:cs="Carlito"/>
                <w:sz w:val="18"/>
              </w:rPr>
              <w:lastRenderedPageBreak/>
              <w:t>Console menampilkan tulisan merah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A54033" w14:textId="77777777" w:rsidR="00AB0343" w:rsidRDefault="00000000">
            <w:pPr>
              <w:spacing w:before="20" w:after="20" w:line="252" w:lineRule="auto"/>
            </w:pPr>
            <w:r>
              <w:rPr>
                <w:rFonts w:cs="Carlito"/>
                <w:sz w:val="18"/>
              </w:rPr>
              <w:t>Biasanya tag belum ditutup</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29CAA5C" w14:textId="77777777" w:rsidR="00AB0343" w:rsidRDefault="00000000">
            <w:pPr>
              <w:spacing w:before="20" w:after="20" w:line="252" w:lineRule="auto"/>
            </w:pPr>
            <w:r>
              <w:rPr>
                <w:rFonts w:cs="Carlito"/>
                <w:sz w:val="18"/>
              </w:rPr>
              <w:t>Hitung pasangan tag pembuka dan penutupnya</w:t>
            </w:r>
          </w:p>
        </w:tc>
      </w:tr>
      <w:tr w:rsidR="00AB0343" w14:paraId="63817202"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3622F9DF" w14:textId="77777777" w:rsidR="00AB0343" w:rsidRDefault="00000000">
            <w:pPr>
              <w:spacing w:before="20" w:after="20" w:line="252" w:lineRule="auto"/>
            </w:pPr>
            <w:r>
              <w:rPr>
                <w:rFonts w:cs="Carlito"/>
                <w:sz w:val="18"/>
              </w:rPr>
              <w:t>Console menampilkan "Unsafe attempt to load URL file://"</w:t>
            </w:r>
          </w:p>
        </w:tc>
        <w:tc>
          <w:tcPr>
            <w:tcW w:w="3515" w:type="dxa"/>
            <w:tcBorders>
              <w:top w:val="single" w:sz="6" w:space="0" w:color="D8DEE9"/>
              <w:left w:val="single" w:sz="6" w:space="0" w:color="D8DEE9"/>
              <w:bottom w:val="single" w:sz="6" w:space="0" w:color="D8DEE9"/>
              <w:right w:val="single" w:sz="6" w:space="0" w:color="D8DEE9"/>
            </w:tcBorders>
          </w:tcPr>
          <w:p w14:paraId="76D8BD4B" w14:textId="77777777" w:rsidR="00AB0343" w:rsidRDefault="00000000">
            <w:pPr>
              <w:spacing w:before="20" w:after="20" w:line="252" w:lineRule="auto"/>
            </w:pPr>
            <w:r>
              <w:rPr>
                <w:rFonts w:cs="Carlito"/>
                <w:sz w:val="18"/>
              </w:rPr>
              <w:t>Bukan dari kode Anda. Chrome menganggap setiap berkas yang dibuka sebagai origin keamanan tersendiri, sehingga berkas dilarang memuat berkas lain. Pesan ini biasanya berasal dari ekstensi peramban yang mencoba membaca berkas lokal</w:t>
            </w:r>
          </w:p>
        </w:tc>
        <w:tc>
          <w:tcPr>
            <w:tcW w:w="3969" w:type="dxa"/>
            <w:tcBorders>
              <w:top w:val="single" w:sz="6" w:space="0" w:color="D8DEE9"/>
              <w:left w:val="single" w:sz="6" w:space="0" w:color="D8DEE9"/>
              <w:bottom w:val="single" w:sz="6" w:space="0" w:color="D8DEE9"/>
              <w:right w:val="single" w:sz="6" w:space="0" w:color="D8DEE9"/>
            </w:tcBorders>
          </w:tcPr>
          <w:p w14:paraId="73E2EBEA" w14:textId="77777777" w:rsidR="00AB0343" w:rsidRDefault="00000000">
            <w:pPr>
              <w:spacing w:before="20" w:after="20" w:line="252" w:lineRule="auto"/>
            </w:pPr>
            <w:r>
              <w:rPr>
                <w:rFonts w:cs="Carlito"/>
                <w:sz w:val="18"/>
              </w:rPr>
              <w:t>Halaman tetap berfungsi, jadi pesan ini boleh diabaikan. Untuk memastikan sumbernya, buka halaman di jendela penyamaran (Ctrl+Shift+N). Bila pesan itu hilang, asalnya memang dari ekstensi, bukan dari pekerjaan Anda</w:t>
            </w:r>
          </w:p>
        </w:tc>
      </w:tr>
      <w:tr w:rsidR="00AB0343" w14:paraId="454725D8"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7FF9642" w14:textId="77777777" w:rsidR="00AB0343" w:rsidRDefault="00000000">
            <w:pPr>
              <w:spacing w:before="20" w:after="20" w:line="252" w:lineRule="auto"/>
            </w:pPr>
            <w:r>
              <w:rPr>
                <w:rFonts w:cs="Carlito"/>
                <w:sz w:val="18"/>
              </w:rPr>
              <w:t>Lighthouse menyorot kontras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3345285" w14:textId="77777777" w:rsidR="00AB0343" w:rsidRDefault="00000000">
            <w:pPr>
              <w:spacing w:before="20" w:after="20" w:line="252" w:lineRule="auto"/>
            </w:pPr>
            <w:r>
              <w:rPr>
                <w:rFonts w:cs="Carlito"/>
                <w:sz w:val="18"/>
              </w:rPr>
              <w:t>Warna teks dan latar terlalu berdekatan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294E8B6A" w14:textId="77777777" w:rsidR="00AB0343" w:rsidRDefault="00000000">
            <w:pPr>
              <w:spacing w:before="20" w:after="20" w:line="252" w:lineRule="auto"/>
            </w:pPr>
            <w:r>
              <w:rPr>
                <w:rFonts w:cs="Carlito"/>
                <w:sz w:val="18"/>
              </w:rPr>
              <w:t>Gelapkan teks atau terangkan latar</w:t>
            </w:r>
          </w:p>
        </w:tc>
      </w:tr>
      <w:tr w:rsidR="00AB0343" w14:paraId="59AB1E74"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55839C1F" w14:textId="77777777" w:rsidR="00AB0343" w:rsidRDefault="00000000">
            <w:pPr>
              <w:spacing w:before="20" w:after="20" w:line="252" w:lineRule="auto"/>
            </w:pPr>
            <w:r>
              <w:rPr>
                <w:rFonts w:cs="Carlito"/>
                <w:sz w:val="18"/>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5092422" w14:textId="77777777" w:rsidR="00AB0343" w:rsidRDefault="00000000">
            <w:pPr>
              <w:spacing w:before="20" w:after="20" w:line="252" w:lineRule="auto"/>
            </w:pPr>
            <w:r>
              <w:rPr>
                <w:rFonts w:cs="Carlito"/>
                <w:sz w:val="18"/>
              </w:rPr>
              <w:t>Terlalu lama di satu bagian</w:t>
            </w:r>
          </w:p>
        </w:tc>
        <w:tc>
          <w:tcPr>
            <w:tcW w:w="3969" w:type="dxa"/>
            <w:tcBorders>
              <w:top w:val="single" w:sz="6" w:space="0" w:color="D8DEE9"/>
              <w:left w:val="single" w:sz="6" w:space="0" w:color="D8DEE9"/>
              <w:bottom w:val="single" w:sz="6" w:space="0" w:color="D8DEE9"/>
              <w:right w:val="single" w:sz="6" w:space="0" w:color="D8DEE9"/>
            </w:tcBorders>
          </w:tcPr>
          <w:p w14:paraId="3ABC0225" w14:textId="77777777" w:rsidR="00AB0343" w:rsidRDefault="00000000">
            <w:pPr>
              <w:spacing w:before="20" w:after="20" w:line="252" w:lineRule="auto"/>
            </w:pPr>
            <w:r>
              <w:rPr>
                <w:rFonts w:cs="Carlito"/>
                <w:sz w:val="18"/>
              </w:rPr>
              <w:t>Berhenti di titik berhenti lembar itu, isi penilaian mandiri, lanjutkan di luar kelas</w:t>
            </w:r>
          </w:p>
        </w:tc>
      </w:tr>
    </w:tbl>
    <w:p w14:paraId="14BC4041" w14:textId="77777777" w:rsidR="00AB0343" w:rsidRDefault="00AB0343">
      <w:pPr>
        <w:spacing w:after="60"/>
      </w:pPr>
    </w:p>
    <w:p w14:paraId="14F9B79C" w14:textId="77777777" w:rsidR="00AB0343" w:rsidRDefault="00000000">
      <w:pPr>
        <w:spacing w:before="200"/>
        <w:jc w:val="center"/>
      </w:pPr>
      <w:r>
        <w:rPr>
          <w:rFonts w:cs="Carlito"/>
          <w:b/>
          <w:i/>
          <w:color w:val="003796"/>
          <w:sz w:val="20"/>
        </w:rPr>
        <w:t>Halaman yang Anda bangun sendiri hari ini akan menjadi bahan latihan CSS di Pertemuan 4.</w:t>
      </w:r>
    </w:p>
    <w:p w14:paraId="4B05A5C7" w14:textId="77777777" w:rsidR="006A70FE" w:rsidRDefault="00000000">
      <w:r>
        <w:br w:type="page"/>
      </w:r>
    </w:p>
    <w:tbl>
      <w:tblPr>
        <w:tblW w:w="0" w:type="auto"/>
        <w:tblLook w:val="04A0" w:firstRow="1" w:lastRow="0" w:firstColumn="1" w:lastColumn="0" w:noHBand="0" w:noVBand="1"/>
      </w:tblPr>
      <w:tblGrid>
        <w:gridCol w:w="9752"/>
      </w:tblGrid>
      <w:tr w:rsidR="006A70FE" w14:paraId="7A4BEAB0" w14:textId="77777777">
        <w:tc>
          <w:tcPr>
            <w:tcW w:w="9752" w:type="dxa"/>
            <w:shd w:val="clear" w:color="auto" w:fill="003796"/>
          </w:tcPr>
          <w:p w14:paraId="32B58F6C" w14:textId="77777777" w:rsidR="006A70FE" w:rsidRDefault="00000000">
            <w:pPr>
              <w:spacing w:before="40" w:after="40"/>
            </w:pPr>
            <w:r>
              <w:rPr>
                <w:rFonts w:cs="Carlito"/>
                <w:b/>
                <w:color w:val="FFFFFF"/>
              </w:rPr>
              <w:lastRenderedPageBreak/>
              <w:t>▌  LAMPIRAN B — MENYIMPAN PEKERJAAN ANDA KE GIT</w:t>
            </w:r>
          </w:p>
        </w:tc>
      </w:tr>
    </w:tbl>
    <w:p w14:paraId="4D775494" w14:textId="77777777" w:rsidR="006A70FE" w:rsidRDefault="006A70FE">
      <w:pPr>
        <w:spacing w:after="40"/>
      </w:pPr>
    </w:p>
    <w:p w14:paraId="75F48828" w14:textId="77777777" w:rsidR="006A70FE" w:rsidRDefault="00000000">
      <w:r>
        <w:rPr>
          <w:rFonts w:cs="Carlito"/>
          <w:sz w:val="20"/>
        </w:rPr>
        <w:t>Lampiran ini bukan pengantar Git. Panduan Git dan GitHub yang sudah Anda terima memuat pemasangan, akun, dan perintahnya secara lengkap. Yang ada di sini hanya satu hal: pada mata kuliah ini setiap titik berhenti pekerjaan disimpan, bukan ditumpuk sampai akhir.</w:t>
      </w:r>
    </w:p>
    <w:p w14:paraId="411850EE" w14:textId="77777777" w:rsidR="006A70FE" w:rsidRDefault="00000000">
      <w:pPr>
        <w:keepNext/>
        <w:spacing w:before="160" w:after="60"/>
      </w:pPr>
      <w:r>
        <w:rPr>
          <w:rFonts w:cs="Carlito"/>
          <w:b/>
          <w:color w:val="003796"/>
        </w:rPr>
        <w:t>Tiga perintah yang akan Anda pakai terus</w:t>
      </w:r>
    </w:p>
    <w:tbl>
      <w:tblPr>
        <w:tblW w:w="0" w:type="auto"/>
        <w:jc w:val="center"/>
        <w:tblLayout w:type="fixed"/>
        <w:tblLook w:val="04A0" w:firstRow="1" w:lastRow="0" w:firstColumn="1" w:lastColumn="0" w:noHBand="0" w:noVBand="1"/>
      </w:tblPr>
      <w:tblGrid>
        <w:gridCol w:w="2381"/>
        <w:gridCol w:w="3628"/>
        <w:gridCol w:w="3742"/>
      </w:tblGrid>
      <w:tr w:rsidR="006A70FE" w14:paraId="634101E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CE5919A" w14:textId="77777777" w:rsidR="006A70FE" w:rsidRDefault="00000000">
            <w:pPr>
              <w:spacing w:before="20" w:after="20"/>
            </w:pPr>
            <w:r>
              <w:rPr>
                <w:rFonts w:cs="Carlito"/>
                <w:b/>
                <w:color w:val="FFFFFF"/>
                <w:sz w:val="19"/>
              </w:rPr>
              <w:t>Perintah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0FA44C" w14:textId="77777777" w:rsidR="006A70FE" w:rsidRDefault="00000000">
            <w:pPr>
              <w:spacing w:before="20" w:after="20"/>
            </w:pPr>
            <w:r>
              <w:rPr>
                <w:rFonts w:cs="Carlito"/>
                <w:b/>
                <w:color w:val="FFFFFF"/>
                <w:sz w:val="19"/>
              </w:rPr>
              <w:t>Artinya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91EF244" w14:textId="77777777" w:rsidR="006A70FE" w:rsidRDefault="00000000">
            <w:pPr>
              <w:spacing w:before="20" w:after="20"/>
            </w:pPr>
            <w:r>
              <w:rPr>
                <w:rFonts w:cs="Carlito"/>
                <w:b/>
                <w:color w:val="FFFFFF"/>
                <w:sz w:val="19"/>
              </w:rPr>
              <w:t>Kapan dijalankan</w:t>
            </w:r>
          </w:p>
        </w:tc>
      </w:tr>
      <w:tr w:rsidR="006A70FE" w14:paraId="4575A0DC"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4FF1F326" w14:textId="77777777" w:rsidR="006A70FE" w:rsidRDefault="00000000">
            <w:pPr>
              <w:spacing w:before="20" w:after="20" w:line="252" w:lineRule="auto"/>
            </w:pPr>
            <w:r>
              <w:rPr>
                <w:rFonts w:cs="Carlito"/>
                <w:sz w:val="19"/>
              </w:rPr>
              <w:t>git add .</w:t>
            </w:r>
          </w:p>
        </w:tc>
        <w:tc>
          <w:tcPr>
            <w:tcW w:w="3628" w:type="dxa"/>
            <w:tcBorders>
              <w:top w:val="single" w:sz="6" w:space="0" w:color="D8DEE9"/>
              <w:left w:val="single" w:sz="6" w:space="0" w:color="D8DEE9"/>
              <w:bottom w:val="single" w:sz="6" w:space="0" w:color="D8DEE9"/>
              <w:right w:val="single" w:sz="6" w:space="0" w:color="D8DEE9"/>
            </w:tcBorders>
          </w:tcPr>
          <w:p w14:paraId="1009CD8D" w14:textId="77777777" w:rsidR="006A70FE" w:rsidRDefault="00000000">
            <w:pPr>
              <w:spacing w:before="20" w:after="20" w:line="252" w:lineRule="auto"/>
            </w:pPr>
            <w:r>
              <w:rPr>
                <w:rFonts w:cs="Carlito"/>
                <w:sz w:val="19"/>
              </w:rPr>
              <w:t>Memilih seluruh perubahan di folder ini untuk disimpan</w:t>
            </w:r>
          </w:p>
        </w:tc>
        <w:tc>
          <w:tcPr>
            <w:tcW w:w="3742" w:type="dxa"/>
            <w:tcBorders>
              <w:top w:val="single" w:sz="6" w:space="0" w:color="D8DEE9"/>
              <w:left w:val="single" w:sz="6" w:space="0" w:color="D8DEE9"/>
              <w:bottom w:val="single" w:sz="6" w:space="0" w:color="D8DEE9"/>
              <w:right w:val="single" w:sz="6" w:space="0" w:color="D8DEE9"/>
            </w:tcBorders>
          </w:tcPr>
          <w:p w14:paraId="631F5E68" w14:textId="77777777" w:rsidR="006A70FE" w:rsidRDefault="00000000">
            <w:pPr>
              <w:spacing w:before="20" w:after="20" w:line="252" w:lineRule="auto"/>
            </w:pPr>
            <w:r>
              <w:rPr>
                <w:rFonts w:cs="Carlito"/>
                <w:sz w:val="19"/>
              </w:rPr>
              <w:t>Setiap kali Anda berhenti mengerjakan satu bagian</w:t>
            </w:r>
          </w:p>
        </w:tc>
      </w:tr>
      <w:tr w:rsidR="006A70FE" w14:paraId="72249FDA"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CA8F309" w14:textId="77777777" w:rsidR="006A70FE" w:rsidRDefault="00000000">
            <w:pPr>
              <w:spacing w:before="20" w:after="20" w:line="252" w:lineRule="auto"/>
            </w:pPr>
            <w:r>
              <w:rPr>
                <w:rFonts w:cs="Carlito"/>
                <w:sz w:val="19"/>
              </w:rPr>
              <w:t>git commit -m "..."</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8807551" w14:textId="77777777" w:rsidR="006A70FE" w:rsidRDefault="00000000">
            <w:pPr>
              <w:spacing w:before="20" w:after="20" w:line="252" w:lineRule="auto"/>
            </w:pPr>
            <w:r>
              <w:rPr>
                <w:rFonts w:cs="Carlito"/>
                <w:sz w:val="19"/>
              </w:rPr>
              <w:t>Menyimpan pilihan itu sebagai satu titik dalam riwayat</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15E1F" w14:textId="77777777" w:rsidR="006A70FE" w:rsidRDefault="00000000">
            <w:pPr>
              <w:spacing w:before="20" w:after="20" w:line="252" w:lineRule="auto"/>
            </w:pPr>
            <w:r>
              <w:rPr>
                <w:rFonts w:cs="Carlito"/>
                <w:sz w:val="19"/>
              </w:rPr>
              <w:t>Langsung setelah git add</w:t>
            </w:r>
          </w:p>
        </w:tc>
      </w:tr>
      <w:tr w:rsidR="006A70FE" w14:paraId="5EF1C216"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0215712D" w14:textId="77777777" w:rsidR="006A70FE" w:rsidRDefault="00000000">
            <w:pPr>
              <w:spacing w:before="20" w:after="20" w:line="252" w:lineRule="auto"/>
            </w:pPr>
            <w:r>
              <w:rPr>
                <w:rFonts w:cs="Carlito"/>
                <w:sz w:val="19"/>
              </w:rPr>
              <w:t>git push</w:t>
            </w:r>
          </w:p>
        </w:tc>
        <w:tc>
          <w:tcPr>
            <w:tcW w:w="3628" w:type="dxa"/>
            <w:tcBorders>
              <w:top w:val="single" w:sz="6" w:space="0" w:color="D8DEE9"/>
              <w:left w:val="single" w:sz="6" w:space="0" w:color="D8DEE9"/>
              <w:bottom w:val="single" w:sz="6" w:space="0" w:color="D8DEE9"/>
              <w:right w:val="single" w:sz="6" w:space="0" w:color="D8DEE9"/>
            </w:tcBorders>
          </w:tcPr>
          <w:p w14:paraId="0BA36BF2" w14:textId="77777777" w:rsidR="006A70FE" w:rsidRDefault="00000000">
            <w:pPr>
              <w:spacing w:before="20" w:after="20" w:line="252" w:lineRule="auto"/>
            </w:pPr>
            <w:r>
              <w:rPr>
                <w:rFonts w:cs="Carlito"/>
                <w:sz w:val="19"/>
              </w:rPr>
              <w:t>Mengirim simpanan ke GitHub agar tidak hanya ada di laptop Anda</w:t>
            </w:r>
          </w:p>
        </w:tc>
        <w:tc>
          <w:tcPr>
            <w:tcW w:w="3742" w:type="dxa"/>
            <w:tcBorders>
              <w:top w:val="single" w:sz="6" w:space="0" w:color="D8DEE9"/>
              <w:left w:val="single" w:sz="6" w:space="0" w:color="D8DEE9"/>
              <w:bottom w:val="single" w:sz="6" w:space="0" w:color="D8DEE9"/>
              <w:right w:val="single" w:sz="6" w:space="0" w:color="D8DEE9"/>
            </w:tcBorders>
          </w:tcPr>
          <w:p w14:paraId="1770D6EB" w14:textId="77777777" w:rsidR="006A70FE" w:rsidRDefault="00000000">
            <w:pPr>
              <w:spacing w:before="20" w:after="20" w:line="252" w:lineRule="auto"/>
            </w:pPr>
            <w:r>
              <w:rPr>
                <w:rFonts w:cs="Carlito"/>
                <w:sz w:val="19"/>
              </w:rPr>
              <w:t>Langsung setelah commit</w:t>
            </w:r>
          </w:p>
        </w:tc>
      </w:tr>
    </w:tbl>
    <w:p w14:paraId="7BAFB6F1"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688057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0A4832" w14:textId="77777777" w:rsidR="006A70FE" w:rsidRDefault="00000000">
            <w:pPr>
              <w:spacing w:after="0"/>
            </w:pPr>
            <w:r>
              <w:rPr>
                <w:rFonts w:cs="Carlito"/>
                <w:b/>
                <w:color w:val="003796"/>
                <w:sz w:val="20"/>
              </w:rPr>
              <w:t xml:space="preserve">Titik pada git add .  </w:t>
            </w:r>
            <w:r>
              <w:rPr>
                <w:rFonts w:cs="Carlito"/>
                <w:color w:val="1A1A2E"/>
                <w:sz w:val="20"/>
              </w:rPr>
              <w:t>Titik itu berarti "seluruh berkas di folder ini". Karena Anda bekerja di satu folder pekerjaan, cara ini paling sedikit menimbulkan kesalahan penulisan nama berkas.</w:t>
            </w:r>
          </w:p>
        </w:tc>
      </w:tr>
    </w:tbl>
    <w:p w14:paraId="1EA57E22" w14:textId="77777777" w:rsidR="006A70FE" w:rsidRDefault="006A70FE">
      <w:pPr>
        <w:spacing w:after="40"/>
      </w:pPr>
    </w:p>
    <w:p w14:paraId="4DE499EB" w14:textId="77777777" w:rsidR="006A70FE" w:rsidRDefault="00000000">
      <w:pPr>
        <w:keepNext/>
        <w:spacing w:before="160" w:after="60"/>
      </w:pPr>
      <w:r>
        <w:rPr>
          <w:rFonts w:cs="Carlito"/>
          <w:b/>
          <w:color w:val="003796"/>
        </w:rPr>
        <w:t>Urutan lengkap, dari nol</w:t>
      </w:r>
    </w:p>
    <w:p w14:paraId="55F1B5B8" w14:textId="77777777" w:rsidR="006A70FE" w:rsidRDefault="00000000">
      <w:pPr>
        <w:keepNext/>
        <w:spacing w:before="80" w:after="20"/>
      </w:pPr>
      <w:r>
        <w:rPr>
          <w:rFonts w:ascii="DejaVu Sans Mono" w:eastAsia="DejaVu Sans Mono" w:hAnsi="DejaVu Sans Mono" w:cs="DejaVu Sans Mono"/>
          <w:b/>
          <w:color w:val="5A6080"/>
          <w:sz w:val="17"/>
        </w:rPr>
        <w:t>Lampiran B — alur kerja</w:t>
      </w:r>
    </w:p>
    <w:tbl>
      <w:tblPr>
        <w:tblW w:w="0" w:type="auto"/>
        <w:tblLayout w:type="fixed"/>
        <w:tblLook w:val="04A0" w:firstRow="1" w:lastRow="0" w:firstColumn="1" w:lastColumn="0" w:noHBand="0" w:noVBand="1"/>
      </w:tblPr>
      <w:tblGrid>
        <w:gridCol w:w="9751"/>
      </w:tblGrid>
      <w:tr w:rsidR="006A70FE" w14:paraId="306525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53C85" w14:textId="77777777" w:rsidR="006A70FE" w:rsidRDefault="00000000">
            <w:pPr>
              <w:spacing w:after="0" w:line="240" w:lineRule="auto"/>
            </w:pPr>
            <w:r>
              <w:rPr>
                <w:rFonts w:ascii="DejaVu Sans Mono" w:eastAsia="DejaVu Sans Mono" w:hAnsi="DejaVu Sans Mono" w:cs="DejaVu Sans Mono"/>
                <w:color w:val="7DD3FC"/>
                <w:sz w:val="17"/>
              </w:rPr>
              <w:t># 1. Sekali saja: ambil repositori Anda sendiri ke laptop ini</w:t>
            </w:r>
          </w:p>
          <w:p w14:paraId="737F8AA3"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https://github.com/NAMAANDA/NAMA-REPOSITORI.git</w:t>
            </w:r>
          </w:p>
          <w:p w14:paraId="7EF684A0" w14:textId="77777777" w:rsidR="006A70FE" w:rsidRDefault="00000000">
            <w:pPr>
              <w:spacing w:after="0" w:line="240" w:lineRule="auto"/>
            </w:pPr>
            <w:r>
              <w:rPr>
                <w:rFonts w:ascii="DejaVu Sans Mono" w:eastAsia="DejaVu Sans Mono" w:hAnsi="DejaVu Sans Mono" w:cs="DejaVu Sans Mono"/>
                <w:color w:val="E2E8F0"/>
                <w:sz w:val="17"/>
              </w:rPr>
              <w:t>cd NAMA-REPOSITORI</w:t>
            </w:r>
          </w:p>
          <w:p w14:paraId="524AE03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897694" w14:textId="77777777" w:rsidR="006A70FE" w:rsidRDefault="00000000">
            <w:pPr>
              <w:spacing w:after="0" w:line="240" w:lineRule="auto"/>
            </w:pPr>
            <w:r>
              <w:rPr>
                <w:rFonts w:ascii="DejaVu Sans Mono" w:eastAsia="DejaVu Sans Mono" w:hAnsi="DejaVu Sans Mono" w:cs="DejaVu Sans Mono"/>
                <w:color w:val="7DD3FC"/>
                <w:sz w:val="17"/>
              </w:rPr>
              <w:t># 2. Setiap kali mulai bekerja: ambil perubahan terbaru lebih dulu</w:t>
            </w:r>
          </w:p>
          <w:p w14:paraId="3D96CD41" w14:textId="77777777" w:rsidR="006A70FE" w:rsidRDefault="00000000">
            <w:pPr>
              <w:spacing w:after="0" w:line="240" w:lineRule="auto"/>
            </w:pPr>
            <w:r>
              <w:rPr>
                <w:rFonts w:ascii="DejaVu Sans Mono" w:eastAsia="DejaVu Sans Mono" w:hAnsi="DejaVu Sans Mono" w:cs="DejaVu Sans Mono"/>
                <w:color w:val="E2E8F0"/>
                <w:sz w:val="17"/>
              </w:rPr>
              <w:t>git pull</w:t>
            </w:r>
          </w:p>
          <w:p w14:paraId="5D4D070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F12D41B" w14:textId="77777777" w:rsidR="006A70FE" w:rsidRDefault="00000000">
            <w:pPr>
              <w:spacing w:after="0" w:line="240" w:lineRule="auto"/>
            </w:pPr>
            <w:r>
              <w:rPr>
                <w:rFonts w:ascii="DejaVu Sans Mono" w:eastAsia="DejaVu Sans Mono" w:hAnsi="DejaVu Sans Mono" w:cs="DejaVu Sans Mono"/>
                <w:color w:val="7DD3FC"/>
                <w:sz w:val="17"/>
              </w:rPr>
              <w:t># 3. Kerjakan satu bagian, lalu simpan</w:t>
            </w:r>
          </w:p>
          <w:p w14:paraId="405FFDBB"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D95B465" w14:textId="77777777" w:rsidR="006A70FE" w:rsidRDefault="00000000">
            <w:pPr>
              <w:spacing w:after="0" w:line="240" w:lineRule="auto"/>
            </w:pPr>
            <w:r>
              <w:rPr>
                <w:rFonts w:ascii="DejaVu Sans Mono" w:eastAsia="DejaVu Sans Mono" w:hAnsi="DejaVu Sans Mono" w:cs="DejaVu Sans Mono"/>
                <w:color w:val="E2E8F0"/>
                <w:sz w:val="17"/>
              </w:rPr>
              <w:t>git commit -m "Pertemuan 3: struktur semantik halaman"</w:t>
            </w:r>
          </w:p>
          <w:p w14:paraId="333648C7"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492DC1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111A050" w14:textId="77777777" w:rsidR="006A70FE" w:rsidRDefault="00000000">
            <w:pPr>
              <w:spacing w:after="0" w:line="240" w:lineRule="auto"/>
            </w:pPr>
            <w:r>
              <w:rPr>
                <w:rFonts w:ascii="DejaVu Sans Mono" w:eastAsia="DejaVu Sans Mono" w:hAnsi="DejaVu Sans Mono" w:cs="DejaVu Sans Mono"/>
                <w:color w:val="7DD3FC"/>
                <w:sz w:val="17"/>
              </w:rPr>
              <w:t># 4. Periksa: sedang ada perubahan yang belum disimpan?</w:t>
            </w:r>
          </w:p>
          <w:p w14:paraId="2C400DFB" w14:textId="77777777" w:rsidR="006A70FE" w:rsidRDefault="00000000">
            <w:pPr>
              <w:spacing w:after="0" w:line="240" w:lineRule="auto"/>
            </w:pPr>
            <w:r>
              <w:rPr>
                <w:rFonts w:ascii="DejaVu Sans Mono" w:eastAsia="DejaVu Sans Mono" w:hAnsi="DejaVu Sans Mono" w:cs="DejaVu Sans Mono"/>
                <w:color w:val="E2E8F0"/>
                <w:sz w:val="17"/>
              </w:rPr>
              <w:t>git status</w:t>
            </w:r>
          </w:p>
        </w:tc>
      </w:tr>
    </w:tbl>
    <w:p w14:paraId="33665992" w14:textId="77777777" w:rsidR="006A70FE" w:rsidRDefault="006A70FE">
      <w:pPr>
        <w:spacing w:after="40"/>
      </w:pPr>
    </w:p>
    <w:p w14:paraId="78870490" w14:textId="77777777" w:rsidR="006A70FE" w:rsidRDefault="00000000">
      <w:pPr>
        <w:keepNext/>
        <w:spacing w:before="160" w:after="60"/>
      </w:pPr>
      <w:r>
        <w:rPr>
          <w:rFonts w:cs="Carlito"/>
          <w:b/>
          <w:color w:val="003796"/>
        </w:rPr>
        <w:t>Satu repositori, satu folder tiap pertemuan</w:t>
      </w:r>
    </w:p>
    <w:p w14:paraId="6EC6EFF0" w14:textId="77777777" w:rsidR="006A70FE" w:rsidRDefault="00000000">
      <w:r>
        <w:rPr>
          <w:rFonts w:cs="Carlito"/>
          <w:sz w:val="20"/>
        </w:rPr>
        <w:t>Anda tidak membuat repositori baru untuk setiap pertemuan, dan tidak perlu menunggu repositori dari siapa pun. Repositori yang Anda buat saat mengikuti panduan Git dipakai terus sampai akhir semester. Yang bertambah setiap pertemuan hanya foldernya:</w:t>
      </w:r>
    </w:p>
    <w:p w14:paraId="60EFAC1E" w14:textId="77777777" w:rsidR="006A70FE" w:rsidRDefault="00000000">
      <w:pPr>
        <w:keepNext/>
        <w:spacing w:before="80" w:after="20"/>
      </w:pPr>
      <w:r>
        <w:rPr>
          <w:rFonts w:ascii="DejaVu Sans Mono" w:eastAsia="DejaVu Sans Mono" w:hAnsi="DejaVu Sans Mono" w:cs="DejaVu Sans Mono"/>
          <w:b/>
          <w:color w:val="5A6080"/>
          <w:sz w:val="17"/>
        </w:rPr>
        <w:t>Lampiran B — pertumbuhan folder</w:t>
      </w:r>
    </w:p>
    <w:tbl>
      <w:tblPr>
        <w:tblW w:w="0" w:type="auto"/>
        <w:tblLayout w:type="fixed"/>
        <w:tblLook w:val="04A0" w:firstRow="1" w:lastRow="0" w:firstColumn="1" w:lastColumn="0" w:noHBand="0" w:noVBand="1"/>
      </w:tblPr>
      <w:tblGrid>
        <w:gridCol w:w="9751"/>
      </w:tblGrid>
      <w:tr w:rsidR="006A70FE" w14:paraId="08D673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AAE452" w14:textId="77777777" w:rsidR="006A70FE" w:rsidRDefault="00000000">
            <w:pPr>
              <w:spacing w:after="0" w:line="240" w:lineRule="auto"/>
            </w:pPr>
            <w:r>
              <w:rPr>
                <w:rFonts w:ascii="DejaVu Sans Mono" w:eastAsia="DejaVu Sans Mono" w:hAnsi="DejaVu Sans Mono" w:cs="DejaVu Sans Mono"/>
                <w:color w:val="E2E8F0"/>
                <w:sz w:val="17"/>
              </w:rPr>
              <w:t>pabw-namaanda/</w:t>
            </w:r>
          </w:p>
          <w:p w14:paraId="68060D6E"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4B3E278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2A7F3578"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6D3304BF" w14:textId="77777777" w:rsidR="006A70FE" w:rsidRDefault="00000000">
            <w:pPr>
              <w:spacing w:after="0" w:line="240" w:lineRule="auto"/>
            </w:pPr>
            <w:r>
              <w:rPr>
                <w:rFonts w:ascii="DejaVu Sans Mono" w:eastAsia="DejaVu Sans Mono" w:hAnsi="DejaVu Sans Mono" w:cs="DejaVu Sans Mono"/>
                <w:color w:val="E2E8F0"/>
                <w:sz w:val="17"/>
              </w:rPr>
              <w:t>├── worksheet-p4/</w:t>
            </w:r>
          </w:p>
          <w:p w14:paraId="594A1084" w14:textId="77777777" w:rsidR="006A70FE" w:rsidRDefault="00000000">
            <w:pPr>
              <w:spacing w:after="0" w:line="240" w:lineRule="auto"/>
            </w:pPr>
            <w:r>
              <w:rPr>
                <w:rFonts w:ascii="DejaVu Sans Mono" w:eastAsia="DejaVu Sans Mono" w:hAnsi="DejaVu Sans Mono" w:cs="DejaVu Sans Mono"/>
                <w:color w:val="E2E8F0"/>
                <w:sz w:val="17"/>
              </w:rPr>
              <w:t>│   └── gaya.css             &lt;- pertemuan berikutnya</w:t>
            </w:r>
          </w:p>
          <w:p w14:paraId="09687ED5" w14:textId="77777777" w:rsidR="006A70FE" w:rsidRDefault="00000000">
            <w:pPr>
              <w:spacing w:after="0" w:line="240" w:lineRule="auto"/>
            </w:pPr>
            <w:r>
              <w:rPr>
                <w:rFonts w:ascii="DejaVu Sans Mono" w:eastAsia="DejaVu Sans Mono" w:hAnsi="DejaVu Sans Mono" w:cs="DejaVu Sans Mono"/>
                <w:color w:val="E2E8F0"/>
                <w:sz w:val="17"/>
              </w:rPr>
              <w:t>└── worksheet-p5/</w:t>
            </w:r>
          </w:p>
        </w:tc>
      </w:tr>
    </w:tbl>
    <w:p w14:paraId="2629BD3D" w14:textId="77777777" w:rsidR="006A70FE" w:rsidRDefault="006A70FE">
      <w:pPr>
        <w:spacing w:after="40"/>
      </w:pPr>
    </w:p>
    <w:p w14:paraId="2A4D8FD9" w14:textId="77777777" w:rsidR="006A70FE" w:rsidRDefault="00000000">
      <w:r>
        <w:rPr>
          <w:rFonts w:cs="Carlito"/>
          <w:sz w:val="20"/>
        </w:rPr>
        <w:t>Sebelum menjalankan perintah Git, pastikan terminal Anda sedang berada di dalam folder repositori (folder yang memuat README.md tadi). Perintah git status akan memberi tahu bila Anda berada di tempat yang salah.</w:t>
      </w:r>
    </w:p>
    <w:p w14:paraId="7C9444A1" w14:textId="77777777" w:rsidR="006A70FE" w:rsidRDefault="00000000">
      <w:pPr>
        <w:keepNext/>
        <w:spacing w:before="160" w:after="60"/>
      </w:pPr>
      <w:r>
        <w:rPr>
          <w:rFonts w:cs="Carlito"/>
          <w:b/>
          <w:color w:val="003796"/>
        </w:rPr>
        <w:t>Pesan commit yang berguna</w:t>
      </w:r>
    </w:p>
    <w:p w14:paraId="5F19DBA8" w14:textId="77777777" w:rsidR="006A70FE" w:rsidRDefault="00000000">
      <w:r>
        <w:rPr>
          <w:rFonts w:cs="Carlito"/>
          <w:sz w:val="20"/>
        </w:rPr>
        <w:t>Pesan commit dibaca dosen dan diri Anda sendiri beberapa minggu kemudian. Tulis apa yang berubah, bukan kata "update" saja.</w:t>
      </w:r>
    </w:p>
    <w:tbl>
      <w:tblPr>
        <w:tblW w:w="0" w:type="auto"/>
        <w:jc w:val="center"/>
        <w:tblLayout w:type="fixed"/>
        <w:tblLook w:val="04A0" w:firstRow="1" w:lastRow="0" w:firstColumn="1" w:lastColumn="0" w:noHBand="0" w:noVBand="1"/>
      </w:tblPr>
      <w:tblGrid>
        <w:gridCol w:w="1814"/>
        <w:gridCol w:w="4195"/>
        <w:gridCol w:w="3742"/>
      </w:tblGrid>
      <w:tr w:rsidR="006A70FE" w14:paraId="180C678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CAFF1" w14:textId="77777777" w:rsidR="006A70FE" w:rsidRDefault="00000000">
            <w:pPr>
              <w:spacing w:before="20" w:after="20"/>
            </w:pPr>
            <w:r>
              <w:rPr>
                <w:rFonts w:cs="Carlito"/>
                <w:b/>
                <w:color w:val="FFFFFF"/>
                <w:sz w:val="19"/>
              </w:rPr>
              <w:t>Jangan</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7C6B0AE" w14:textId="77777777" w:rsidR="006A70FE" w:rsidRDefault="00000000">
            <w:pPr>
              <w:spacing w:before="20" w:after="20"/>
            </w:pPr>
            <w:r>
              <w:rPr>
                <w:rFonts w:cs="Carlito"/>
                <w:b/>
                <w:color w:val="FFFFFF"/>
                <w:sz w:val="19"/>
              </w:rPr>
              <w:t>Pakai ini</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C74CDEA" w14:textId="77777777" w:rsidR="006A70FE" w:rsidRDefault="00000000">
            <w:pPr>
              <w:spacing w:before="20" w:after="20"/>
            </w:pPr>
            <w:r>
              <w:rPr>
                <w:rFonts w:cs="Carlito"/>
                <w:b/>
                <w:color w:val="FFFFFF"/>
                <w:sz w:val="19"/>
              </w:rPr>
              <w:t>Alasan</w:t>
            </w:r>
          </w:p>
        </w:tc>
      </w:tr>
      <w:tr w:rsidR="006A70FE" w14:paraId="43075AF0"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EEC272B" w14:textId="77777777" w:rsidR="006A70FE" w:rsidRDefault="00000000">
            <w:pPr>
              <w:spacing w:before="20" w:after="20" w:line="252" w:lineRule="auto"/>
            </w:pPr>
            <w:r>
              <w:rPr>
                <w:rFonts w:cs="Carlito"/>
                <w:sz w:val="19"/>
              </w:rPr>
              <w:t>update</w:t>
            </w:r>
          </w:p>
        </w:tc>
        <w:tc>
          <w:tcPr>
            <w:tcW w:w="4195" w:type="dxa"/>
            <w:tcBorders>
              <w:top w:val="single" w:sz="6" w:space="0" w:color="D8DEE9"/>
              <w:left w:val="single" w:sz="6" w:space="0" w:color="D8DEE9"/>
              <w:bottom w:val="single" w:sz="6" w:space="0" w:color="D8DEE9"/>
              <w:right w:val="single" w:sz="6" w:space="0" w:color="D8DEE9"/>
            </w:tcBorders>
          </w:tcPr>
          <w:p w14:paraId="34A76BE5" w14:textId="77777777" w:rsidR="006A70FE" w:rsidRDefault="00000000">
            <w:pPr>
              <w:spacing w:before="20" w:after="20" w:line="252" w:lineRule="auto"/>
            </w:pPr>
            <w:r>
              <w:rPr>
                <w:rFonts w:cs="Carlito"/>
                <w:sz w:val="19"/>
              </w:rPr>
              <w:t>Pertemuan 3: tabel data dan gambar</w:t>
            </w:r>
          </w:p>
        </w:tc>
        <w:tc>
          <w:tcPr>
            <w:tcW w:w="3742" w:type="dxa"/>
            <w:tcBorders>
              <w:top w:val="single" w:sz="6" w:space="0" w:color="D8DEE9"/>
              <w:left w:val="single" w:sz="6" w:space="0" w:color="D8DEE9"/>
              <w:bottom w:val="single" w:sz="6" w:space="0" w:color="D8DEE9"/>
              <w:right w:val="single" w:sz="6" w:space="0" w:color="D8DEE9"/>
            </w:tcBorders>
          </w:tcPr>
          <w:p w14:paraId="15E310C7" w14:textId="77777777" w:rsidR="006A70FE" w:rsidRDefault="00000000">
            <w:pPr>
              <w:spacing w:before="20" w:after="20" w:line="252" w:lineRule="auto"/>
            </w:pPr>
            <w:r>
              <w:rPr>
                <w:rFonts w:cs="Carlito"/>
                <w:sz w:val="19"/>
              </w:rPr>
              <w:t>Langsung terbaca bagian mana yang selesai</w:t>
            </w:r>
          </w:p>
        </w:tc>
      </w:tr>
      <w:tr w:rsidR="006A70FE" w14:paraId="294DA41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C388F51" w14:textId="77777777" w:rsidR="006A70FE" w:rsidRDefault="00000000">
            <w:pPr>
              <w:spacing w:before="20" w:after="20" w:line="252" w:lineRule="auto"/>
            </w:pPr>
            <w:r>
              <w:rPr>
                <w:rFonts w:cs="Carlito"/>
                <w:sz w:val="19"/>
              </w:rPr>
              <w:lastRenderedPageBreak/>
              <w:t>fix</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0DEE001" w14:textId="77777777" w:rsidR="006A70FE" w:rsidRDefault="00000000">
            <w:pPr>
              <w:spacing w:before="20" w:after="20" w:line="252" w:lineRule="auto"/>
            </w:pPr>
            <w:r>
              <w:rPr>
                <w:rFonts w:cs="Carlito"/>
                <w:sz w:val="19"/>
              </w:rPr>
              <w:t>Pertemuan 3: perbaiki label form yang tidak terhubung</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1446E71" w14:textId="77777777" w:rsidR="006A70FE" w:rsidRDefault="00000000">
            <w:pPr>
              <w:spacing w:before="20" w:after="20" w:line="252" w:lineRule="auto"/>
            </w:pPr>
            <w:r>
              <w:rPr>
                <w:rFonts w:cs="Carlito"/>
                <w:sz w:val="19"/>
              </w:rPr>
              <w:t>Menyebut apa yang diperbaiki, bukan hanya bahwa ada perbaikan</w:t>
            </w:r>
          </w:p>
        </w:tc>
      </w:tr>
      <w:tr w:rsidR="006A70FE" w14:paraId="0A2DB4BE"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29BF0CD" w14:textId="77777777" w:rsidR="006A70FE" w:rsidRDefault="00000000">
            <w:pPr>
              <w:spacing w:before="20" w:after="20" w:line="252" w:lineRule="auto"/>
            </w:pPr>
            <w:r>
              <w:rPr>
                <w:rFonts w:cs="Carlito"/>
                <w:sz w:val="19"/>
              </w:rPr>
              <w:t>asal commit</w:t>
            </w:r>
          </w:p>
        </w:tc>
        <w:tc>
          <w:tcPr>
            <w:tcW w:w="4195" w:type="dxa"/>
            <w:tcBorders>
              <w:top w:val="single" w:sz="6" w:space="0" w:color="D8DEE9"/>
              <w:left w:val="single" w:sz="6" w:space="0" w:color="D8DEE9"/>
              <w:bottom w:val="single" w:sz="6" w:space="0" w:color="D8DEE9"/>
              <w:right w:val="single" w:sz="6" w:space="0" w:color="D8DEE9"/>
            </w:tcBorders>
          </w:tcPr>
          <w:p w14:paraId="5371AD08" w14:textId="77777777" w:rsidR="006A70FE" w:rsidRDefault="00000000">
            <w:pPr>
              <w:spacing w:before="20" w:after="20" w:line="252" w:lineRule="auto"/>
            </w:pPr>
            <w:r>
              <w:rPr>
                <w:rFonts w:cs="Carlito"/>
                <w:sz w:val="19"/>
              </w:rPr>
              <w:t>Pertemuan 4: pindahkan gaya ke gaya.css</w:t>
            </w:r>
          </w:p>
        </w:tc>
        <w:tc>
          <w:tcPr>
            <w:tcW w:w="3742" w:type="dxa"/>
            <w:tcBorders>
              <w:top w:val="single" w:sz="6" w:space="0" w:color="D8DEE9"/>
              <w:left w:val="single" w:sz="6" w:space="0" w:color="D8DEE9"/>
              <w:bottom w:val="single" w:sz="6" w:space="0" w:color="D8DEE9"/>
              <w:right w:val="single" w:sz="6" w:space="0" w:color="D8DEE9"/>
            </w:tcBorders>
          </w:tcPr>
          <w:p w14:paraId="4B07ED76" w14:textId="77777777" w:rsidR="006A70FE" w:rsidRDefault="00000000">
            <w:pPr>
              <w:spacing w:before="20" w:after="20" w:line="252" w:lineRule="auto"/>
            </w:pPr>
            <w:r>
              <w:rPr>
                <w:rFonts w:cs="Carlito"/>
                <w:sz w:val="19"/>
              </w:rPr>
              <w:t>Menjelaskan perubahan meski Anda sendiri lupa minggu depan</w:t>
            </w:r>
          </w:p>
        </w:tc>
      </w:tr>
      <w:tr w:rsidR="006A70FE" w14:paraId="685AD63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7B8D94" w14:textId="77777777" w:rsidR="006A70FE" w:rsidRDefault="00000000">
            <w:pPr>
              <w:spacing w:before="20" w:after="20" w:line="252" w:lineRule="auto"/>
            </w:pPr>
            <w:r>
              <w:rPr>
                <w:rFonts w:cs="Carlito"/>
                <w:sz w:val="19"/>
              </w:rPr>
              <w:t>-</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1CF33538" w14:textId="77777777" w:rsidR="006A70FE" w:rsidRDefault="00000000">
            <w:pPr>
              <w:spacing w:before="20" w:after="20" w:line="252" w:lineRule="auto"/>
            </w:pPr>
            <w:r>
              <w:rPr>
                <w:rFonts w:cs="Carlito"/>
                <w:sz w:val="19"/>
              </w:rPr>
              <w:t>Pertemuan 3: selesai - halaman profil lengkap</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94D5FA4" w14:textId="77777777" w:rsidR="006A70FE" w:rsidRDefault="00000000">
            <w:pPr>
              <w:spacing w:before="20" w:after="20" w:line="252" w:lineRule="auto"/>
            </w:pPr>
            <w:r>
              <w:rPr>
                <w:rFonts w:cs="Carlito"/>
                <w:sz w:val="19"/>
              </w:rPr>
              <w:t>Menandai pekerjaan yang sudah utuh</w:t>
            </w:r>
          </w:p>
        </w:tc>
      </w:tr>
    </w:tbl>
    <w:p w14:paraId="7FD7F7CE" w14:textId="77777777" w:rsidR="006A70FE" w:rsidRDefault="006A70FE">
      <w:pPr>
        <w:spacing w:after="60"/>
      </w:pPr>
    </w:p>
    <w:p w14:paraId="1B4A8A28" w14:textId="77777777" w:rsidR="006A70FE" w:rsidRDefault="00000000">
      <w:pPr>
        <w:keepNext/>
        <w:spacing w:before="160" w:after="60"/>
      </w:pPr>
      <w:r>
        <w:rPr>
          <w:rFonts w:cs="Carlito"/>
          <w:b/>
          <w:color w:val="003796"/>
        </w:rPr>
        <w:t>Berapa kali harus menyimpan?</w:t>
      </w:r>
    </w:p>
    <w:p w14:paraId="15A2DECD" w14:textId="77777777" w:rsidR="006A70FE" w:rsidRDefault="00000000">
      <w:r>
        <w:rPr>
          <w:rFonts w:cs="Carlito"/>
          <w:sz w:val="20"/>
        </w:rPr>
        <w:t>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p>
    <w:tbl>
      <w:tblPr>
        <w:tblW w:w="0" w:type="auto"/>
        <w:jc w:val="center"/>
        <w:tblLayout w:type="fixed"/>
        <w:tblLook w:val="04A0" w:firstRow="1" w:lastRow="0" w:firstColumn="1" w:lastColumn="0" w:noHBand="0" w:noVBand="1"/>
      </w:tblPr>
      <w:tblGrid>
        <w:gridCol w:w="3402"/>
        <w:gridCol w:w="6350"/>
      </w:tblGrid>
      <w:tr w:rsidR="006A70FE" w14:paraId="28900CD7"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244A0FC7" w14:textId="77777777" w:rsidR="006A70FE" w:rsidRDefault="00000000">
            <w:pPr>
              <w:spacing w:before="20" w:after="20"/>
            </w:pPr>
            <w:r>
              <w:rPr>
                <w:rFonts w:cs="Carlito"/>
                <w:b/>
                <w:color w:val="FFFFFF"/>
                <w:sz w:val="19"/>
              </w:rPr>
              <w:t>Kalau ini terjadi</w:t>
            </w:r>
          </w:p>
        </w:tc>
        <w:tc>
          <w:tcPr>
            <w:tcW w:w="6350" w:type="dxa"/>
            <w:tcBorders>
              <w:top w:val="single" w:sz="4" w:space="0" w:color="003796"/>
              <w:left w:val="single" w:sz="4" w:space="0" w:color="003796"/>
              <w:bottom w:val="single" w:sz="4" w:space="0" w:color="003796"/>
              <w:right w:val="single" w:sz="4" w:space="0" w:color="003796"/>
            </w:tcBorders>
            <w:shd w:val="clear" w:color="auto" w:fill="003796"/>
          </w:tcPr>
          <w:p w14:paraId="484C0CB3" w14:textId="77777777" w:rsidR="006A70FE" w:rsidRDefault="00000000">
            <w:pPr>
              <w:spacing w:before="20" w:after="20"/>
            </w:pPr>
            <w:r>
              <w:rPr>
                <w:rFonts w:cs="Carlito"/>
                <w:b/>
                <w:color w:val="FFFFFF"/>
                <w:sz w:val="19"/>
              </w:rPr>
              <w:t>Yang Anda lakukan</w:t>
            </w:r>
          </w:p>
        </w:tc>
      </w:tr>
      <w:tr w:rsidR="006A70FE" w14:paraId="0DB172B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39495777" w14:textId="77777777" w:rsidR="006A70FE" w:rsidRDefault="00000000">
            <w:pPr>
              <w:spacing w:before="20" w:after="20" w:line="252" w:lineRule="auto"/>
            </w:pPr>
            <w:r>
              <w:rPr>
                <w:rFonts w:cs="Carlito"/>
                <w:sz w:val="19"/>
              </w:rPr>
              <w:t>Sudah menyimpan berkali-kali, ingin kembali ke versi lama</w:t>
            </w:r>
          </w:p>
        </w:tc>
        <w:tc>
          <w:tcPr>
            <w:tcW w:w="6350" w:type="dxa"/>
            <w:tcBorders>
              <w:top w:val="single" w:sz="6" w:space="0" w:color="D8DEE9"/>
              <w:left w:val="single" w:sz="6" w:space="0" w:color="D8DEE9"/>
              <w:bottom w:val="single" w:sz="6" w:space="0" w:color="D8DEE9"/>
              <w:right w:val="single" w:sz="6" w:space="0" w:color="D8DEE9"/>
            </w:tcBorders>
          </w:tcPr>
          <w:p w14:paraId="4DAD5562" w14:textId="77777777" w:rsidR="006A70FE" w:rsidRDefault="00000000">
            <w:pPr>
              <w:spacing w:before="20" w:after="20" w:line="252" w:lineRule="auto"/>
            </w:pPr>
            <w:r>
              <w:rPr>
                <w:rFonts w:cs="Carlito"/>
                <w:sz w:val="19"/>
              </w:rPr>
              <w:t>Buka riwayat commit di GitHub, salin kode versi lama itu. Selengkapnya di panduan Git, Bagian 6.</w:t>
            </w:r>
          </w:p>
        </w:tc>
      </w:tr>
      <w:tr w:rsidR="006A70FE" w14:paraId="27BA0E3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B89747F" w14:textId="77777777" w:rsidR="006A70FE" w:rsidRDefault="00000000">
            <w:pPr>
              <w:spacing w:before="20" w:after="20" w:line="252" w:lineRule="auto"/>
            </w:pPr>
            <w:r>
              <w:rPr>
                <w:rFonts w:cs="Carlito"/>
                <w:sz w:val="19"/>
              </w:rPr>
              <w:t>git push ditolak karena versi di GitHub lebih baru</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13470C93" w14:textId="77777777" w:rsidR="006A70FE" w:rsidRDefault="00000000">
            <w:pPr>
              <w:spacing w:before="20" w:after="20" w:line="252" w:lineRule="auto"/>
            </w:pPr>
            <w:r>
              <w:rPr>
                <w:rFonts w:cs="Carlito"/>
                <w:sz w:val="19"/>
              </w:rPr>
              <w:t>Jalankan git pull lebih dulu, selesaikan bila ada konflik, baru git push kembali.</w:t>
            </w:r>
          </w:p>
        </w:tc>
      </w:tr>
      <w:tr w:rsidR="006A70FE" w14:paraId="678E1E79"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27BF166A" w14:textId="77777777" w:rsidR="006A70FE" w:rsidRDefault="00000000">
            <w:pPr>
              <w:spacing w:before="20" w:after="20" w:line="252" w:lineRule="auto"/>
            </w:pPr>
            <w:r>
              <w:rPr>
                <w:rFonts w:cs="Carlito"/>
                <w:sz w:val="19"/>
              </w:rPr>
              <w:t>Tidak yakin sudah menyimpan atau belum</w:t>
            </w:r>
          </w:p>
        </w:tc>
        <w:tc>
          <w:tcPr>
            <w:tcW w:w="6350" w:type="dxa"/>
            <w:tcBorders>
              <w:top w:val="single" w:sz="6" w:space="0" w:color="D8DEE9"/>
              <w:left w:val="single" w:sz="6" w:space="0" w:color="D8DEE9"/>
              <w:bottom w:val="single" w:sz="6" w:space="0" w:color="D8DEE9"/>
              <w:right w:val="single" w:sz="6" w:space="0" w:color="D8DEE9"/>
            </w:tcBorders>
          </w:tcPr>
          <w:p w14:paraId="68CBA537" w14:textId="77777777" w:rsidR="006A70FE" w:rsidRDefault="00000000">
            <w:pPr>
              <w:spacing w:before="20" w:after="20" w:line="252" w:lineRule="auto"/>
            </w:pPr>
            <w:r>
              <w:rPr>
                <w:rFonts w:cs="Carlito"/>
                <w:sz w:val="19"/>
              </w:rPr>
              <w:t>Jalankan git status. Bila tertulis nothing to commit, semuanya sudah aman.</w:t>
            </w:r>
          </w:p>
        </w:tc>
      </w:tr>
      <w:tr w:rsidR="006A70FE" w14:paraId="2914024E"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233EC96" w14:textId="77777777" w:rsidR="006A70FE" w:rsidRDefault="00000000">
            <w:pPr>
              <w:spacing w:before="20" w:after="20" w:line="252" w:lineRule="auto"/>
            </w:pPr>
            <w:r>
              <w:rPr>
                <w:rFonts w:cs="Carlito"/>
                <w:sz w:val="19"/>
              </w:rPr>
              <w:t>Lupa di mana repositori Anda</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2D080E29" w14:textId="77777777" w:rsidR="006A70FE" w:rsidRDefault="00000000">
            <w:pPr>
              <w:spacing w:before="20" w:after="20" w:line="252" w:lineRule="auto"/>
            </w:pPr>
            <w:r>
              <w:rPr>
                <w:rFonts w:cs="Carlito"/>
                <w:sz w:val="19"/>
              </w:rPr>
              <w:t>Masuk ke github.com; repositori Anda terdaftar di halaman beranda.</w:t>
            </w:r>
          </w:p>
        </w:tc>
      </w:tr>
      <w:tr w:rsidR="006A70FE" w14:paraId="0F637178"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7FA921C8" w14:textId="77777777" w:rsidR="006A70FE" w:rsidRDefault="00000000">
            <w:pPr>
              <w:spacing w:before="20" w:after="20" w:line="252" w:lineRule="auto"/>
            </w:pPr>
            <w:r>
              <w:rPr>
                <w:rFonts w:cs="Carlito"/>
                <w:sz w:val="19"/>
              </w:rPr>
              <w:t>Ingin membatalkan perubahan yang belum disimpan</w:t>
            </w:r>
          </w:p>
        </w:tc>
        <w:tc>
          <w:tcPr>
            <w:tcW w:w="6350" w:type="dxa"/>
            <w:tcBorders>
              <w:top w:val="single" w:sz="6" w:space="0" w:color="D8DEE9"/>
              <w:left w:val="single" w:sz="6" w:space="0" w:color="D8DEE9"/>
              <w:bottom w:val="single" w:sz="6" w:space="0" w:color="D8DEE9"/>
              <w:right w:val="single" w:sz="6" w:space="0" w:color="D8DEE9"/>
            </w:tcBorders>
          </w:tcPr>
          <w:p w14:paraId="1681DF62" w14:textId="77777777" w:rsidR="006A70FE" w:rsidRDefault="00000000">
            <w:pPr>
              <w:spacing w:before="20" w:after="20" w:line="252" w:lineRule="auto"/>
            </w:pPr>
            <w:r>
              <w:rPr>
                <w:rFonts w:cs="Carlito"/>
                <w:sz w:val="19"/>
              </w:rPr>
              <w:t>Tanyakan dulu ke asisten di kelas. Sebagian perintah pembatalan tidak bisa diurungkan, dan tidak semuanya tercantum di panduan.</w:t>
            </w:r>
          </w:p>
        </w:tc>
      </w:tr>
    </w:tbl>
    <w:p w14:paraId="7504CB47"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52A978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F755F5" w14:textId="77777777" w:rsidR="006A70FE" w:rsidRDefault="00000000">
            <w:pPr>
              <w:spacing w:after="0"/>
            </w:pPr>
            <w:r>
              <w:rPr>
                <w:rFonts w:cs="Carlito"/>
                <w:b/>
                <w:color w:val="003796"/>
                <w:sz w:val="20"/>
              </w:rPr>
              <w:t xml:space="preserve">Yang dinilai bukan jumlah commit.  </w:t>
            </w:r>
            <w:r>
              <w:rPr>
                <w:rFonts w:cs="Carlito"/>
                <w:color w:val="1A1A2E"/>
                <w:sz w:val="20"/>
              </w:rPr>
              <w:t>Menyimpan sering membuat pekerjaan Anda aman dan riwayatnya jujur, tetapi nilai tetap diambil dari hasil akhir halaman profil Anda. Jangan menambah commit hanya untuk memperbanyak riwayat.</w:t>
            </w:r>
          </w:p>
        </w:tc>
      </w:tr>
    </w:tbl>
    <w:p w14:paraId="4A8F70FC" w14:textId="77777777" w:rsidR="006A70FE" w:rsidRDefault="006A70FE">
      <w:pPr>
        <w:spacing w:after="4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85D9" w14:textId="77777777" w:rsidR="00AB064B" w:rsidRDefault="00AB064B">
      <w:pPr>
        <w:spacing w:after="0" w:line="240" w:lineRule="auto"/>
      </w:pPr>
      <w:r>
        <w:separator/>
      </w:r>
    </w:p>
  </w:endnote>
  <w:endnote w:type="continuationSeparator" w:id="0">
    <w:p w14:paraId="4C716D8A" w14:textId="77777777" w:rsidR="00AB064B" w:rsidRDefault="00AB0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rlit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3  ·</w:t>
    </w:r>
    <w:proofErr w:type="gramEnd"/>
    <w:r>
      <w:rPr>
        <w:rFonts w:cs="Carlito"/>
        <w:color w:val="5A6080"/>
        <w:sz w:val="15"/>
      </w:rPr>
      <w:t xml:space="preserve">  HTML5 </w:t>
    </w:r>
    <w:proofErr w:type="spellStart"/>
    <w:r>
      <w:rPr>
        <w:rFonts w:cs="Carlito"/>
        <w:color w:val="5A6080"/>
        <w:sz w:val="15"/>
      </w:rPr>
      <w:t>Semantik</w:t>
    </w:r>
    <w:proofErr w:type="spellEnd"/>
    <w:r>
      <w:rPr>
        <w:rFonts w:cs="Carlito"/>
        <w:color w:val="5A6080"/>
        <w:sz w:val="15"/>
      </w:rPr>
      <w:t xml:space="preserve">, Form, Media &amp; </w:t>
    </w:r>
    <w:proofErr w:type="spellStart"/>
    <w:proofErr w:type="gramStart"/>
    <w:r>
      <w:rPr>
        <w:rFonts w:cs="Carlito"/>
        <w:color w:val="5A6080"/>
        <w:sz w:val="15"/>
      </w:rPr>
      <w:t>Aksesibilitas</w:t>
    </w:r>
    <w:proofErr w:type="spellEnd"/>
    <w:r>
      <w:rPr>
        <w:rFonts w:cs="Carlito"/>
        <w:color w:val="5A6080"/>
        <w:sz w:val="15"/>
      </w:rPr>
      <w:t xml:space="preserve">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B9495" w14:textId="77777777" w:rsidR="00AB064B" w:rsidRDefault="00AB064B">
      <w:pPr>
        <w:spacing w:after="0" w:line="240" w:lineRule="auto"/>
      </w:pPr>
      <w:r>
        <w:separator/>
      </w:r>
    </w:p>
  </w:footnote>
  <w:footnote w:type="continuationSeparator" w:id="0">
    <w:p w14:paraId="79727A1C" w14:textId="77777777" w:rsidR="00AB064B" w:rsidRDefault="00AB0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F87A09"/>
    <w:multiLevelType w:val="hybridMultilevel"/>
    <w:tmpl w:val="85C8E778"/>
    <w:lvl w:ilvl="0" w:tplc="0DB4FF7A">
      <w:start w:val="1"/>
      <w:numFmt w:val="decimal"/>
      <w:lvlText w:val="%1."/>
      <w:lvlJc w:val="left"/>
      <w:pPr>
        <w:ind w:left="720" w:hanging="360"/>
      </w:pPr>
      <w:rPr>
        <w:rFonts w:cs="Carlito" w:hint="default"/>
        <w:sz w:val="19"/>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3F745D7"/>
    <w:multiLevelType w:val="hybridMultilevel"/>
    <w:tmpl w:val="3356BC4A"/>
    <w:lvl w:ilvl="0" w:tplc="257680F8">
      <w:start w:val="1"/>
      <w:numFmt w:val="decimal"/>
      <w:lvlText w:val="%1."/>
      <w:lvlJc w:val="left"/>
      <w:pPr>
        <w:ind w:left="720" w:hanging="360"/>
      </w:pPr>
      <w:rPr>
        <w:rFonts w:cs="Carlito" w:hint="default"/>
        <w:sz w:val="19"/>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 w:numId="10" w16cid:durableId="1891529796">
    <w:abstractNumId w:val="10"/>
  </w:num>
  <w:num w:numId="11" w16cid:durableId="1697193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7DD"/>
    <w:rsid w:val="001272E6"/>
    <w:rsid w:val="001326FE"/>
    <w:rsid w:val="0015074B"/>
    <w:rsid w:val="001710E7"/>
    <w:rsid w:val="0026212C"/>
    <w:rsid w:val="002908FF"/>
    <w:rsid w:val="0029639D"/>
    <w:rsid w:val="00326F90"/>
    <w:rsid w:val="003C5F06"/>
    <w:rsid w:val="00424918"/>
    <w:rsid w:val="004B0C5C"/>
    <w:rsid w:val="005413E1"/>
    <w:rsid w:val="005861F5"/>
    <w:rsid w:val="005F1DEC"/>
    <w:rsid w:val="006074E6"/>
    <w:rsid w:val="0062460A"/>
    <w:rsid w:val="00663435"/>
    <w:rsid w:val="006A70FE"/>
    <w:rsid w:val="00762B3A"/>
    <w:rsid w:val="00976C23"/>
    <w:rsid w:val="00AA1D8D"/>
    <w:rsid w:val="00AB0343"/>
    <w:rsid w:val="00AB064B"/>
    <w:rsid w:val="00B47730"/>
    <w:rsid w:val="00BA7FB8"/>
    <w:rsid w:val="00C22848"/>
    <w:rsid w:val="00C80F77"/>
    <w:rsid w:val="00CB0664"/>
    <w:rsid w:val="00CE69CC"/>
    <w:rsid w:val="00D16F9B"/>
    <w:rsid w:val="00F032B8"/>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0F77"/>
    <w:rPr>
      <w:color w:val="0000FF" w:themeColor="hyperlink"/>
      <w:u w:val="single"/>
    </w:rPr>
  </w:style>
  <w:style w:type="character" w:styleId="UnresolvedMention">
    <w:name w:val="Unresolved Mention"/>
    <w:basedOn w:val="DefaultParagraphFont"/>
    <w:uiPriority w:val="99"/>
    <w:semiHidden/>
    <w:unhideWhenUsed/>
    <w:rsid w:val="00C80F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Pages>
  <Words>5175</Words>
  <Characters>29498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Worksheet PABW Pertemuan 3 — Membuat Halaman Profil Sendiri</vt:lpstr>
    </vt:vector>
  </TitlesOfParts>
  <Manager/>
  <Company/>
  <LinksUpToDate>false</LinksUpToDate>
  <CharactersWithSpaces>34604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MUHAMMAD ZULFAHMI RADITYO</cp:lastModifiedBy>
  <cp:revision>13</cp:revision>
  <dcterms:created xsi:type="dcterms:W3CDTF">2013-12-23T23:15:00Z</dcterms:created>
  <dcterms:modified xsi:type="dcterms:W3CDTF">2026-09-24T15:59:00Z</dcterms:modified>
  <cp:category>Lembar kerja mahasiswa</cp:category>
</cp:coreProperties>
</file>