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46F4B13B" w14:textId="1C004DAE" w:rsidR="00EA274F" w:rsidRDefault="008B71F0">
            <w:pPr>
              <w:spacing w:after="0"/>
            </w:pPr>
            <w:r>
              <w:t>Muhammad Zulfahmi Radityo</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171314AC" w14:textId="735A8711" w:rsidR="00EA274F" w:rsidRDefault="008B71F0">
            <w:pPr>
              <w:spacing w:after="0"/>
            </w:pPr>
            <w:r>
              <w:t>25523241</w:t>
            </w: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5E0A64D1" w14:textId="52B0BDAA" w:rsidR="00EA274F" w:rsidRDefault="008B71F0">
            <w:pPr>
              <w:spacing w:after="0"/>
            </w:pPr>
            <w:r>
              <w:t>C</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79CC7FB" w14:textId="207094FA" w:rsidR="00EA274F" w:rsidRDefault="00180BE8">
            <w:pPr>
              <w:spacing w:after="0"/>
            </w:pPr>
            <w:r>
              <w:t>28/09/2026</w:t>
            </w: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Default="00000000">
            <w:pPr>
              <w:spacing w:before="20" w:after="20" w:line="252" w:lineRule="auto"/>
            </w:pPr>
            <w:r>
              <w:rPr>
                <w:rFonts w:cs="Carlito"/>
                <w:sz w:val="19"/>
              </w:rPr>
              <w:t>1. Token primitif dan semantik terpisah, dipakai konsisten oleh seluruh komponen.</w:t>
            </w:r>
          </w:p>
          <w:p w14:paraId="2D01547C" w14:textId="77777777" w:rsidR="00EA274F" w:rsidRDefault="00000000">
            <w:pPr>
              <w:spacing w:before="20" w:after="20" w:line="252" w:lineRule="auto"/>
            </w:pPr>
            <w:r>
              <w:rPr>
                <w:rFonts w:cs="Carlito"/>
                <w:sz w:val="19"/>
              </w:rPr>
              <w:t>2. Tata letak memakai flexbox dan gap, tanpa float dan tanpa meluber.</w:t>
            </w:r>
          </w:p>
          <w:p w14:paraId="2712F4E9" w14:textId="77777777" w:rsidR="00EA274F" w:rsidRDefault="00000000">
            <w:pPr>
              <w:spacing w:before="20" w:after="20" w:line="252" w:lineRule="auto"/>
            </w:pPr>
            <w:r>
              <w:rPr>
                <w:rFonts w:cs="Carlito"/>
                <w:sz w:val="19"/>
              </w:rPr>
              <w:t>3. Ukuran memakai rem atau clamp, bukan px untuk tipografi.</w:t>
            </w:r>
          </w:p>
          <w:p w14:paraId="1D4A5CA6" w14:textId="77777777" w:rsidR="00EA274F" w:rsidRDefault="00000000">
            <w:pPr>
              <w:spacing w:before="20" w:after="20" w:line="252" w:lineRule="auto"/>
            </w:pPr>
            <w:r>
              <w:rPr>
                <w:rFonts w:cs="Carlito"/>
                <w:sz w:val="19"/>
              </w:rPr>
              <w:t>4. Tema gelap berfungsi dan tetap lolos kontras AA.</w:t>
            </w:r>
          </w:p>
          <w:p w14:paraId="48D10327" w14:textId="77777777" w:rsidR="00EA274F" w:rsidRDefault="00000000">
            <w:pPr>
              <w:spacing w:before="20" w:after="20" w:line="252" w:lineRule="auto"/>
            </w:pPr>
            <w:r>
              <w:rPr>
                <w:rFonts w:cs="Carlito"/>
                <w:sz w:val="19"/>
              </w:rPr>
              <w:t>5. Tidak ada gaya inline, tidak ada !important, urutan pemuatan CSS benar.</w:t>
            </w:r>
          </w:p>
        </w:tc>
      </w:tr>
    </w:tbl>
    <w:p w14:paraId="6F5CA5FB" w14:textId="77777777" w:rsidR="00EA274F" w:rsidRDefault="00EA274F">
      <w:pPr>
        <w:spacing w:after="60"/>
      </w:pPr>
    </w:p>
    <w:p w14:paraId="505893A1"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Default="00000000">
            <w:pPr>
              <w:spacing w:before="20" w:after="20" w:line="252" w:lineRule="auto"/>
            </w:pPr>
            <w:r>
              <w:rPr>
                <w:rFonts w:cs="Carlito"/>
                <w:sz w:val="19"/>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Default="00000000">
            <w:pPr>
              <w:spacing w:before="20" w:after="20"/>
            </w:pPr>
            <w:r>
              <w:rPr>
                <w:rFonts w:cs="Carlito"/>
                <w:b/>
                <w:color w:val="FFFFFF"/>
                <w:sz w:val="18"/>
              </w:rPr>
              <w:t>Kalau waktu habis, berhenti di sini</w:t>
            </w:r>
          </w:p>
        </w:tc>
      </w:tr>
      <w:tr w:rsidR="00EA274F"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Default="00000000">
            <w:pPr>
              <w:spacing w:before="20" w:after="20" w:line="252" w:lineRule="auto"/>
            </w:pPr>
            <w:r>
              <w:rPr>
                <w:rFonts w:cs="Carlito"/>
                <w:sz w:val="18"/>
              </w:rPr>
              <w:t>Tabel token terisi dan bagian Pertemuan 4 ada di README</w:t>
            </w:r>
          </w:p>
        </w:tc>
      </w:tr>
      <w:tr w:rsidR="00EA274F"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Default="00000000">
            <w:pPr>
              <w:spacing w:before="20" w:after="20" w:line="252" w:lineRule="auto"/>
            </w:pPr>
            <w:r>
              <w:rPr>
                <w:rFonts w:cs="Carlito"/>
                <w:sz w:val="18"/>
              </w:rPr>
              <w:t>Halaman berubah, latar sudah ikut token</w:t>
            </w:r>
          </w:p>
        </w:tc>
      </w:tr>
      <w:tr w:rsidR="00EA274F"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Default="00000000">
            <w:pPr>
              <w:spacing w:before="20" w:after="20" w:line="252" w:lineRule="auto"/>
            </w:pPr>
            <w:r>
              <w:rPr>
                <w:rFonts w:cs="Carlito"/>
                <w:sz w:val="18"/>
              </w:rPr>
              <w:t>Teks memakai skala dan jarak baris yang nyaman</w:t>
            </w:r>
          </w:p>
        </w:tc>
      </w:tr>
      <w:tr w:rsidR="00EA274F"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Default="00000000">
            <w:pPr>
              <w:spacing w:before="20" w:after="20" w:line="252" w:lineRule="auto"/>
            </w:pPr>
            <w:r>
              <w:rPr>
                <w:rFonts w:cs="Carlito"/>
                <w:sz w:val="18"/>
              </w:rPr>
              <w:t>Navbar satu baris rapi, kartu sejajar</w:t>
            </w:r>
          </w:p>
        </w:tc>
      </w:tr>
      <w:tr w:rsidR="00EA274F"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Default="00000000">
            <w:pPr>
              <w:spacing w:before="20" w:after="20" w:line="252" w:lineRule="auto"/>
            </w:pPr>
            <w:r>
              <w:rPr>
                <w:rFonts w:cs="Carlito"/>
                <w:sz w:val="18"/>
              </w:rPr>
              <w:t>Kotak fokus terlihat jelas dan kontras</w:t>
            </w:r>
          </w:p>
        </w:tc>
      </w:tr>
      <w:tr w:rsidR="00EA274F"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Default="00000000">
            <w:pPr>
              <w:spacing w:before="20" w:after="20" w:line="252" w:lineRule="auto"/>
            </w:pPr>
            <w:r>
              <w:rPr>
                <w:rFonts w:cs="Carlito"/>
                <w:sz w:val="18"/>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Lembar G terisi</w:t>
            </w:r>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EB4C404" w14:textId="77777777" w:rsidR="00EA274F" w:rsidRDefault="00EA274F">
      <w:pPr>
        <w:spacing w:after="40"/>
      </w:pPr>
    </w:p>
    <w:p w14:paraId="17D089D9"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EA274F" w:rsidRDefault="00000000">
            <w:pPr>
              <w:spacing w:before="40" w:after="40"/>
            </w:pPr>
            <w:r>
              <w:rPr>
                <w:rFonts w:cs="Carlito"/>
                <w:b/>
                <w:color w:val="FFFFFF"/>
              </w:rPr>
              <w:t>▌  PUTUSKAN NILAINYA LEBIH DULU, TULIS KODENYA KEMUDIAN</w:t>
            </w:r>
          </w:p>
        </w:tc>
      </w:tr>
    </w:tbl>
    <w:p w14:paraId="3B27E5F0" w14:textId="77777777" w:rsidR="00EA274F" w:rsidRDefault="00EA274F">
      <w:pPr>
        <w:spacing w:after="40"/>
      </w:pPr>
    </w:p>
    <w:p w14:paraId="04ACF5AB"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Default="00000000">
      <w:pPr>
        <w:keepNext/>
        <w:spacing w:before="160" w:after="60"/>
      </w:pPr>
      <w:r>
        <w:rPr>
          <w:rFonts w:cs="Carlito"/>
          <w:b/>
          <w:color w:val="003796"/>
        </w:rPr>
        <w:t>A.1  Warna</w:t>
      </w:r>
    </w:p>
    <w:p w14:paraId="4F010F69"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77777777" w:rsidR="00EA274F" w:rsidRDefault="00EA274F">
            <w:pPr>
              <w:spacing w:before="20" w:after="20" w:line="252" w:lineRule="auto"/>
            </w:pP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77777777" w:rsidR="00EA274F" w:rsidRDefault="00EA274F">
            <w:pPr>
              <w:spacing w:before="20" w:after="20" w:line="252" w:lineRule="auto"/>
            </w:pP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77777777" w:rsidR="00EA274F" w:rsidRDefault="00EA274F">
            <w:pPr>
              <w:spacing w:before="20" w:after="20" w:line="252" w:lineRule="auto"/>
            </w:pP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77777777" w:rsidR="00EA274F" w:rsidRDefault="00EA274F">
            <w:pPr>
              <w:spacing w:before="20" w:after="20" w:line="252" w:lineRule="auto"/>
            </w:pP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5E4748D1" w14:textId="77777777" w:rsidR="00EA274F" w:rsidRDefault="00EA274F">
            <w:pPr>
              <w:spacing w:before="20" w:after="20" w:line="252" w:lineRule="auto"/>
            </w:pP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77777777" w:rsidR="00EA274F" w:rsidRDefault="00EA274F">
            <w:pPr>
              <w:spacing w:before="20" w:after="20" w:line="252" w:lineRule="auto"/>
            </w:pP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77777777" w:rsidR="00EA274F" w:rsidRDefault="00EA274F">
            <w:pPr>
              <w:spacing w:before="20" w:after="20" w:line="252" w:lineRule="auto"/>
            </w:pP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Default="00EA274F">
      <w:pPr>
        <w:spacing w:after="40"/>
      </w:pPr>
    </w:p>
    <w:p w14:paraId="6E4C19B7" w14:textId="77777777" w:rsidR="00EA274F" w:rsidRDefault="00000000">
      <w:pPr>
        <w:keepNext/>
        <w:spacing w:before="160" w:after="60"/>
      </w:pPr>
      <w:r>
        <w:rPr>
          <w:rFonts w:cs="Carlito"/>
          <w:b/>
          <w:color w:val="003796"/>
        </w:rPr>
        <w:t>A.2  Jarak, sudut, bayangan, dan ukuran huruf</w:t>
      </w:r>
    </w:p>
    <w:p w14:paraId="78837ED5"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77777777" w:rsidR="00EA274F" w:rsidRDefault="00EA274F">
            <w:pPr>
              <w:spacing w:before="20" w:after="20" w:line="252" w:lineRule="auto"/>
            </w:pP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77777777" w:rsidR="00EA274F" w:rsidRDefault="00EA274F">
            <w:pPr>
              <w:spacing w:before="20" w:after="20" w:line="252" w:lineRule="auto"/>
            </w:pP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77777777" w:rsidR="00EA274F" w:rsidRDefault="00EA274F">
            <w:pPr>
              <w:spacing w:before="20" w:after="20" w:line="252" w:lineRule="auto"/>
            </w:pP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77777777" w:rsidR="00EA274F" w:rsidRDefault="00EA274F">
            <w:pPr>
              <w:spacing w:before="20" w:after="20" w:line="252" w:lineRule="auto"/>
            </w:pP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77777777" w:rsidR="00EA274F" w:rsidRDefault="00EA274F">
            <w:pPr>
              <w:spacing w:before="20" w:after="20" w:line="252" w:lineRule="auto"/>
            </w:pPr>
          </w:p>
        </w:tc>
      </w:tr>
      <w:tr w:rsidR="00EA274F"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EA274F"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77777777" w:rsidR="00EA274F" w:rsidRDefault="00EA274F">
            <w:pPr>
              <w:spacing w:before="20" w:after="20" w:line="252" w:lineRule="auto"/>
            </w:pP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77777777" w:rsidR="00EA274F" w:rsidRDefault="00EA274F">
            <w:pPr>
              <w:spacing w:before="20" w:after="20" w:line="252" w:lineRule="auto"/>
            </w:pPr>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77777777" w:rsidR="00EA274F" w:rsidRDefault="00EA274F">
            <w:pPr>
              <w:spacing w:before="20" w:after="20" w:line="252" w:lineRule="auto"/>
            </w:pPr>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77777777" w:rsidR="00EA274F" w:rsidRDefault="00EA274F">
            <w:pPr>
              <w:spacing w:before="20" w:after="20" w:line="252" w:lineRule="auto"/>
            </w:pP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77777777" w:rsidR="00EA274F" w:rsidRDefault="00EA274F">
            <w:pPr>
              <w:spacing w:before="20" w:after="20" w:line="252" w:lineRule="auto"/>
            </w:pP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6875F44E" w14:textId="77777777" w:rsidR="00EA274F" w:rsidRDefault="00EA274F">
            <w:pPr>
              <w:spacing w:before="20" w:after="20" w:line="252" w:lineRule="auto"/>
            </w:pP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3E879B" w14:textId="77777777" w:rsidR="00EA274F" w:rsidRDefault="00EA274F">
            <w:pPr>
              <w:spacing w:before="20" w:after="20" w:line="252" w:lineRule="auto"/>
            </w:pPr>
          </w:p>
        </w:tc>
      </w:tr>
    </w:tbl>
    <w:p w14:paraId="6A4A5691" w14:textId="77777777" w:rsidR="00EA274F" w:rsidRDefault="00EA274F">
      <w:pPr>
        <w:spacing w:after="60"/>
      </w:pPr>
    </w:p>
    <w:p w14:paraId="40E7F043" w14:textId="77777777" w:rsidR="00EA274F" w:rsidRDefault="00000000">
      <w:pPr>
        <w:keepNext/>
        <w:spacing w:before="160" w:after="60"/>
      </w:pPr>
      <w:r>
        <w:rPr>
          <w:rFonts w:cs="Carlito"/>
          <w:b/>
          <w:color w:val="003796"/>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Pr>
                <w:rFonts w:cs="Carlito"/>
                <w:b/>
                <w:color w:val="1B6B3A"/>
                <w:sz w:val="20"/>
              </w:rPr>
              <w:t xml:space="preserve">Kriteria selesai bukan “tampilannya bagus”.  </w:t>
            </w:r>
            <w:r>
              <w:rPr>
                <w:rFonts w:cs="Carlito"/>
                <w:color w:val="1A1A2E"/>
                <w:sz w:val="20"/>
              </w:rPr>
              <w:t xml:space="preserve">Kriterianya satu: Anda dapat mengubah warna utama halaman di SATU baris di tokens.css, lalu seluruh halaman ikut berubah — tombol, tautan, judul, garis fokus, semuanya </w:t>
            </w:r>
            <w:r>
              <w:rPr>
                <w:rFonts w:cs="Carlito"/>
                <w:color w:val="1A1A2E"/>
                <w:sz w:val="20"/>
              </w:rPr>
              <w:lastRenderedPageBreak/>
              <w:t>— tanpa menyunting berkas lain. Bila Anda masih harus mencari warna itu di berkas lain, pekerjaan hari ini belum selesai. Anda menguji ini di Lembar G.</w:t>
            </w:r>
          </w:p>
        </w:tc>
      </w:tr>
    </w:tbl>
    <w:p w14:paraId="074FD8AE" w14:textId="77777777" w:rsidR="00EA274F" w:rsidRDefault="00EA274F">
      <w:pPr>
        <w:spacing w:after="40"/>
      </w:pPr>
    </w:p>
    <w:p w14:paraId="1D3845F5" w14:textId="77777777" w:rsidR="00EA274F" w:rsidRDefault="00000000">
      <w:pPr>
        <w:keepNext/>
        <w:spacing w:before="160" w:after="60"/>
      </w:pPr>
      <w:r>
        <w:rPr>
          <w:rFonts w:cs="Carlito"/>
          <w:b/>
          <w:color w:val="003796"/>
        </w:rPr>
        <w:t>A.4  Tuliskan rencana itu ke README repositori Anda</w:t>
      </w:r>
    </w:p>
    <w:p w14:paraId="12E08B11"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53A5EAB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77777777" w:rsidR="00EA274F" w:rsidRDefault="00EA274F">
            <w:pPr>
              <w:spacing w:before="20" w:after="20" w:line="252" w:lineRule="auto"/>
            </w:pP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77777777" w:rsidR="00EA274F" w:rsidRDefault="00EA274F">
            <w:pPr>
              <w:spacing w:before="20" w:after="20" w:line="252" w:lineRule="auto"/>
            </w:pPr>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77777777" w:rsidR="00EA274F" w:rsidRDefault="00EA274F">
            <w:pPr>
              <w:spacing w:before="20" w:after="20" w:line="252" w:lineRule="auto"/>
            </w:pPr>
          </w:p>
        </w:tc>
      </w:tr>
    </w:tbl>
    <w:p w14:paraId="2A49309A" w14:textId="77777777" w:rsidR="00EA274F" w:rsidRDefault="00EA274F">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r>
              <w:rPr>
                <w:rFonts w:cs="Carlito"/>
                <w:b/>
                <w:color w:val="FFFFFF"/>
              </w:rPr>
              <w:t>▌  SIMPAN KE GIT — SETELAH LEMBAR A</w:t>
            </w:r>
          </w:p>
        </w:tc>
      </w:tr>
    </w:tbl>
    <w:p w14:paraId="015E901F" w14:textId="77777777" w:rsidR="00EA274F" w:rsidRDefault="00EA274F">
      <w:pPr>
        <w:spacing w:after="40"/>
      </w:pPr>
    </w:p>
    <w:p w14:paraId="23CB96D5"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Default="00000000">
      <w:r>
        <w:rPr>
          <w:rFonts w:cs="Carlito"/>
          <w:i/>
          <w:sz w:val="19"/>
        </w:rPr>
        <w:lastRenderedPageBreak/>
        <w:t>Cara memastikan: buka halaman repositori Anda di github.com. README harus tampil memuat bagian “Pertemuan 4”. Yang tersimpan di commit ini bukan kode, melainkan rencana — dan itu memang yang dihasilkan Lembar A.</w:t>
      </w:r>
    </w:p>
    <w:p w14:paraId="679F39EA"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EA274F" w:rsidRDefault="00000000">
            <w:pPr>
              <w:spacing w:before="40" w:after="40"/>
            </w:pPr>
            <w:r>
              <w:rPr>
                <w:rFonts w:cs="Carlito"/>
                <w:b/>
                <w:color w:val="FFFFFF"/>
              </w:rPr>
              <w:t>▌  BERKAS GAYA PERTAMA: TEMPAT SEMUA NILAI BERKUMPUL</w:t>
            </w:r>
          </w:p>
        </w:tc>
      </w:tr>
    </w:tbl>
    <w:p w14:paraId="6FD3BFFA" w14:textId="77777777" w:rsidR="00EA274F" w:rsidRDefault="00EA274F">
      <w:pPr>
        <w:spacing w:after="40"/>
      </w:pPr>
    </w:p>
    <w:p w14:paraId="2978C4E5" w14:textId="77777777" w:rsidR="00EA274F" w:rsidRDefault="00000000">
      <w:pPr>
        <w:keepNext/>
        <w:spacing w:before="160" w:after="60"/>
      </w:pPr>
      <w:r>
        <w:rPr>
          <w:rFonts w:cs="Carlito"/>
          <w:b/>
          <w:color w:val="003796"/>
        </w:rPr>
        <w:t>B.1  Siapkan folder pertemuan ini</w:t>
      </w:r>
    </w:p>
    <w:p w14:paraId="19264E66" w14:textId="77777777" w:rsidR="00EA274F" w:rsidRDefault="00000000">
      <w:r>
        <w:rPr>
          <w:rFonts w:cs="Carlito"/>
          <w:sz w:val="20"/>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EA274F" w:rsidRDefault="00EA274F">
      <w:pPr>
        <w:spacing w:after="40"/>
      </w:pPr>
    </w:p>
    <w:p w14:paraId="1297EAB9"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77777777" w:rsidR="00EA274F" w:rsidRDefault="00EA274F">
            <w:pPr>
              <w:spacing w:before="20" w:after="20" w:line="252" w:lineRule="auto"/>
            </w:pPr>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77777777" w:rsidR="00EA274F" w:rsidRDefault="00EA274F">
            <w:pPr>
              <w:spacing w:before="20" w:after="20" w:line="252" w:lineRule="auto"/>
            </w:pPr>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77777777" w:rsidR="00EA274F" w:rsidRDefault="00EA274F">
            <w:pPr>
              <w:spacing w:before="20" w:after="20" w:line="252" w:lineRule="auto"/>
            </w:pPr>
          </w:p>
        </w:tc>
      </w:tr>
    </w:tbl>
    <w:p w14:paraId="77E80EAD" w14:textId="77777777" w:rsidR="00EA274F" w:rsidRDefault="00EA274F">
      <w:pPr>
        <w:spacing w:after="60"/>
      </w:pPr>
    </w:p>
    <w:p w14:paraId="1C880D78" w14:textId="77777777" w:rsidR="00EA274F" w:rsidRDefault="00000000">
      <w:pPr>
        <w:keepNext/>
        <w:spacing w:before="160" w:after="60"/>
      </w:pPr>
      <w:r>
        <w:rPr>
          <w:rFonts w:cs="Carlito"/>
          <w:b/>
          <w:color w:val="003796"/>
        </w:rPr>
        <w:t>B.2  Tulis tokens.css dalam dua lapis</w:t>
      </w:r>
    </w:p>
    <w:p w14:paraId="2A79696B"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EA274F" w:rsidRDefault="00000000">
            <w:pPr>
              <w:spacing w:after="0" w:line="240" w:lineRule="auto"/>
            </w:pPr>
            <w:r>
              <w:rPr>
                <w:rFonts w:ascii="DejaVu Sans Mono" w:eastAsia="DejaVu Sans Mono" w:hAnsi="DejaVu Sans Mono" w:cs="DejaVu Sans Mono"/>
                <w:color w:val="E2E8F0"/>
                <w:sz w:val="17"/>
              </w:rPr>
              <w:t>:root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EA274F" w:rsidRDefault="00000000">
            <w:pPr>
              <w:spacing w:after="0" w:line="240" w:lineRule="auto"/>
            </w:pPr>
            <w:r>
              <w:rPr>
                <w:rFonts w:ascii="DejaVu Sans Mono" w:eastAsia="DejaVu Sans Mono" w:hAnsi="DejaVu Sans Mono" w:cs="DejaVu Sans Mono"/>
                <w:color w:val="E2E8F0"/>
                <w:sz w:val="17"/>
              </w:rPr>
              <w:t>}</w:t>
            </w:r>
          </w:p>
          <w:p w14:paraId="49B2D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Default="00EA274F">
      <w:pPr>
        <w:spacing w:after="40"/>
      </w:pPr>
    </w:p>
    <w:p w14:paraId="6BCD0B8B" w14:textId="77777777" w:rsidR="00EA274F" w:rsidRDefault="00000000">
      <w:pPr>
        <w:keepNext/>
        <w:spacing w:before="160" w:after="60"/>
      </w:pPr>
      <w:r>
        <w:rPr>
          <w:rFonts w:cs="Carlito"/>
          <w:b/>
          <w:color w:val="003796"/>
        </w:rPr>
        <w:t>B.3  Muat keempat berkas dari &lt;head&gt;</w:t>
      </w:r>
    </w:p>
    <w:p w14:paraId="3440CFA7"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(sudah)</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77777777" w:rsidR="00EA274F" w:rsidRDefault="00000000">
            <w:pPr>
              <w:spacing w:before="20" w:after="20" w:line="252" w:lineRule="auto"/>
            </w:pPr>
            <w:r>
              <w:rPr>
                <w:rFonts w:cs="Carlito"/>
                <w:sz w:val="19"/>
              </w:rPr>
              <w:t>C</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7777777" w:rsidR="00EA274F" w:rsidRDefault="00000000">
            <w:pPr>
              <w:spacing w:before="20" w:after="20" w:line="252" w:lineRule="auto"/>
            </w:pPr>
            <w:r>
              <w:rPr>
                <w:rFonts w:cs="Carlito"/>
                <w:sz w:val="19"/>
              </w:rPr>
              <w:t>D</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77777777" w:rsidR="00EA274F" w:rsidRDefault="00000000">
            <w:pPr>
              <w:spacing w:before="20" w:after="20" w:line="252" w:lineRule="auto"/>
            </w:pPr>
            <w:r>
              <w:rPr>
                <w:rFonts w:cs="Carlito"/>
                <w:sz w:val="19"/>
              </w:rPr>
              <w:t>D dan E</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77777777" w:rsidR="00EA274F" w:rsidRDefault="00000000">
            <w:pPr>
              <w:spacing w:before="20" w:after="20" w:line="252" w:lineRule="auto"/>
            </w:pPr>
            <w:r>
              <w:rPr>
                <w:rFonts w:cs="Carlito"/>
                <w:sz w:val="19"/>
              </w:rPr>
              <w:t>F</w:t>
            </w:r>
          </w:p>
        </w:tc>
      </w:tr>
    </w:tbl>
    <w:p w14:paraId="6189D075" w14:textId="77777777" w:rsidR="00EA274F" w:rsidRDefault="00EA274F">
      <w:pPr>
        <w:spacing w:after="60"/>
      </w:pPr>
    </w:p>
    <w:p w14:paraId="7F0F066C" w14:textId="77777777" w:rsidR="00EA274F" w:rsidRDefault="00000000">
      <w:pPr>
        <w:keepNext/>
        <w:spacing w:before="160" w:after="60"/>
      </w:pPr>
      <w:r>
        <w:rPr>
          <w:rFonts w:cs="Carlito"/>
          <w:b/>
          <w:color w:val="003796"/>
        </w:rPr>
        <w:t>B.4  Periksa bahwa gaya benar-benar termuat</w:t>
      </w:r>
    </w:p>
    <w:p w14:paraId="7E7648FA"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0" w:type="auto"/>
        <w:jc w:val="center"/>
        <w:tblLayout w:type="fixed"/>
        <w:tblLook w:val="04A0" w:firstRow="1" w:lastRow="0" w:firstColumn="1" w:lastColumn="0" w:noHBand="0" w:noVBand="1"/>
      </w:tblPr>
      <w:tblGrid>
        <w:gridCol w:w="3402"/>
        <w:gridCol w:w="3742"/>
        <w:gridCol w:w="2721"/>
      </w:tblGrid>
      <w:tr w:rsidR="00EA274F" w14:paraId="414F654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14:paraId="6145B93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Default="00000000">
            <w:pPr>
              <w:spacing w:before="20" w:after="20" w:line="252" w:lineRule="auto"/>
            </w:pPr>
            <w:r>
              <w:rPr>
                <w:rFonts w:cs="Carlito"/>
                <w:sz w:val="19"/>
              </w:rPr>
              <w:t>Tidak ada galat dari kode Anda</w:t>
            </w:r>
          </w:p>
        </w:tc>
        <w:tc>
          <w:tcPr>
            <w:tcW w:w="2721" w:type="dxa"/>
            <w:tcBorders>
              <w:top w:val="single" w:sz="6" w:space="0" w:color="D8DEE9"/>
              <w:left w:val="single" w:sz="6" w:space="0" w:color="D8DEE9"/>
              <w:bottom w:val="single" w:sz="6" w:space="0" w:color="D8DEE9"/>
              <w:right w:val="single" w:sz="6" w:space="0" w:color="D8DEE9"/>
            </w:tcBorders>
          </w:tcPr>
          <w:p w14:paraId="252A427F" w14:textId="77777777" w:rsidR="00EA274F" w:rsidRDefault="00EA274F">
            <w:pPr>
              <w:spacing w:before="20" w:after="20" w:line="252" w:lineRule="auto"/>
            </w:pPr>
          </w:p>
        </w:tc>
      </w:tr>
      <w:tr w:rsidR="00EA274F" w14:paraId="0E982097"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77777777" w:rsidR="00EA274F" w:rsidRDefault="00EA274F">
            <w:pPr>
              <w:spacing w:before="20" w:after="20" w:line="252" w:lineRule="auto"/>
            </w:pPr>
          </w:p>
        </w:tc>
      </w:tr>
      <w:tr w:rsidR="00EA274F" w14:paraId="24216A55"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721" w:type="dxa"/>
            <w:tcBorders>
              <w:top w:val="single" w:sz="6" w:space="0" w:color="D8DEE9"/>
              <w:left w:val="single" w:sz="6" w:space="0" w:color="D8DEE9"/>
              <w:bottom w:val="single" w:sz="6" w:space="0" w:color="D8DEE9"/>
              <w:right w:val="single" w:sz="6" w:space="0" w:color="D8DEE9"/>
            </w:tcBorders>
          </w:tcPr>
          <w:p w14:paraId="5E23F2AB" w14:textId="77777777" w:rsidR="00EA274F" w:rsidRDefault="00EA274F">
            <w:pPr>
              <w:spacing w:before="20" w:after="20" w:line="252" w:lineRule="auto"/>
            </w:pP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4BF666E6" w14:textId="77777777" w:rsidR="00EA274F" w:rsidRDefault="00EA274F">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r>
              <w:rPr>
                <w:rFonts w:cs="Carlito"/>
                <w:b/>
                <w:color w:val="FFFFFF"/>
              </w:rPr>
              <w:t>▌  SIMPAN KE GIT — SETELAH LEMBAR B</w:t>
            </w:r>
          </w:p>
        </w:tc>
      </w:tr>
    </w:tbl>
    <w:p w14:paraId="6BBAB50C" w14:textId="77777777" w:rsidR="00EA274F" w:rsidRDefault="00EA274F">
      <w:pPr>
        <w:spacing w:after="40"/>
      </w:pPr>
    </w:p>
    <w:p w14:paraId="74C07EF3"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EA274F" w:rsidRDefault="00EA274F">
      <w:pPr>
        <w:spacing w:after="40"/>
      </w:pPr>
    </w:p>
    <w:p w14:paraId="275D558F"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42A820FF"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EA274F" w:rsidRDefault="00000000">
            <w:pPr>
              <w:spacing w:before="40" w:after="40"/>
            </w:pPr>
            <w:r>
              <w:rPr>
                <w:rFonts w:cs="Carlito"/>
                <w:b/>
                <w:color w:val="FFFFFF"/>
              </w:rPr>
              <w:t>▌  SIMPAN DI SINI HAL-HAL YANG BERLAKU UNTUK SELURUH HALAMAN</w:t>
            </w:r>
          </w:p>
        </w:tc>
      </w:tr>
    </w:tbl>
    <w:p w14:paraId="7AB3807C" w14:textId="77777777" w:rsidR="00EA274F" w:rsidRDefault="00EA274F">
      <w:pPr>
        <w:spacing w:after="40"/>
      </w:pPr>
    </w:p>
    <w:p w14:paraId="53551DF1" w14:textId="77777777" w:rsidR="00EA274F" w:rsidRDefault="00000000">
      <w:pPr>
        <w:keepNext/>
        <w:spacing w:before="160" w:after="60"/>
      </w:pPr>
      <w:r>
        <w:rPr>
          <w:rFonts w:cs="Carlito"/>
          <w:b/>
          <w:color w:val="003796"/>
        </w:rPr>
        <w:t>C.1  Reset ringan dan box-sizing</w:t>
      </w:r>
    </w:p>
    <w:p w14:paraId="036A7B00"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Default="00000000">
            <w:pPr>
              <w:spacing w:before="20" w:after="20" w:line="252" w:lineRule="auto"/>
            </w:pPr>
            <w:r>
              <w:rPr>
                <w:rFonts w:cs="Carlito"/>
                <w:sz w:val="18"/>
              </w:rPr>
              <w:t>Gambar melebar keluar layar dan menimbulkan gulir mendatar</w:t>
            </w:r>
          </w:p>
        </w:tc>
      </w:tr>
    </w:tbl>
    <w:p w14:paraId="2A6BDDF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Default="00EA274F">
      <w:pPr>
        <w:spacing w:after="40"/>
      </w:pPr>
    </w:p>
    <w:p w14:paraId="2387017F" w14:textId="77777777" w:rsidR="00EA274F" w:rsidRDefault="00000000">
      <w:pPr>
        <w:keepNext/>
        <w:spacing w:before="160" w:after="60"/>
      </w:pPr>
      <w:r>
        <w:rPr>
          <w:rFonts w:cs="Carlito"/>
          <w:b/>
          <w:color w:val="003796"/>
        </w:rPr>
        <w:t>C.2  Tipografi: skala, ukuran relatif, dan jarak baris</w:t>
      </w:r>
    </w:p>
    <w:p w14:paraId="0D51201C"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Default="00000000">
            <w:pPr>
              <w:spacing w:after="0" w:line="240" w:lineRule="auto"/>
            </w:pPr>
            <w:r>
              <w:rPr>
                <w:rFonts w:ascii="DejaVu Sans Mono" w:eastAsia="DejaVu Sans Mono" w:hAnsi="DejaVu Sans Mono" w:cs="DejaVu Sans Mono"/>
                <w:color w:val="E2E8F0"/>
                <w:sz w:val="17"/>
              </w:rPr>
              <w:t>html {</w:t>
            </w:r>
          </w:p>
          <w:p w14:paraId="6333B304"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Default="00000000">
            <w:pPr>
              <w:spacing w:before="20" w:after="20" w:line="252" w:lineRule="auto"/>
            </w:pPr>
            <w:r>
              <w:rPr>
                <w:rFonts w:cs="Carlito"/>
                <w:sz w:val="18"/>
              </w:rPr>
              <w:t>1rem, 1.5rem, 2.25rem lebih terbaca daripada 17px, 23px, 41px</w:t>
            </w:r>
          </w:p>
        </w:tc>
      </w:tr>
    </w:tbl>
    <w:p w14:paraId="14801AAB" w14:textId="77777777" w:rsidR="00EA274F" w:rsidRDefault="00EA274F">
      <w:pPr>
        <w:spacing w:after="60"/>
      </w:pPr>
    </w:p>
    <w:p w14:paraId="118BCA52" w14:textId="77777777" w:rsidR="00EA274F" w:rsidRDefault="00000000">
      <w:pPr>
        <w:keepNext/>
        <w:spacing w:before="160" w:after="60"/>
      </w:pPr>
      <w:r>
        <w:rPr>
          <w:rFonts w:cs="Carlito"/>
          <w:b/>
          <w:color w:val="003796"/>
        </w:rPr>
        <w:t>C.3  Warisan cara lama — jangan dipakai lagi</w:t>
      </w:r>
    </w:p>
    <w:p w14:paraId="3ADD681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Default="00000000">
            <w:pPr>
              <w:spacing w:before="20" w:after="20" w:line="252" w:lineRule="auto"/>
            </w:pPr>
            <w:r>
              <w:rPr>
                <w:rFonts w:cs="Carlito"/>
                <w:sz w:val="18"/>
              </w:rPr>
              <w:t>tulis properti standarnya; perkakas menangani sisanya</w:t>
            </w:r>
          </w:p>
        </w:tc>
      </w:tr>
    </w:tbl>
    <w:p w14:paraId="3E03581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EA274F" w:rsidRDefault="00EA274F">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r>
              <w:rPr>
                <w:rFonts w:cs="Carlito"/>
                <w:b/>
                <w:color w:val="FFFFFF"/>
              </w:rPr>
              <w:t>▌  SIMPAN KE GIT — SETELAH LEMBAR C</w:t>
            </w:r>
          </w:p>
        </w:tc>
      </w:tr>
    </w:tbl>
    <w:p w14:paraId="63837584" w14:textId="77777777" w:rsidR="00EA274F" w:rsidRDefault="00EA274F">
      <w:pPr>
        <w:spacing w:after="40"/>
      </w:pPr>
    </w:p>
    <w:p w14:paraId="45403620"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EA274F"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EA274F" w:rsidRDefault="00EA274F">
      <w:pPr>
        <w:spacing w:after="40"/>
      </w:pPr>
    </w:p>
    <w:p w14:paraId="6C3FF4AE"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6C9AAF8B"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EA274F" w:rsidRDefault="00000000">
            <w:pPr>
              <w:spacing w:before="40" w:after="40"/>
            </w:pPr>
            <w:r>
              <w:rPr>
                <w:rFonts w:cs="Carlito"/>
                <w:b/>
                <w:color w:val="FFFFFF"/>
              </w:rPr>
              <w:t>▌  FLEXBOX UNTUK MENYUSUN BARIS DAN KOLOM</w:t>
            </w:r>
          </w:p>
        </w:tc>
      </w:tr>
    </w:tbl>
    <w:p w14:paraId="07A863D6" w14:textId="77777777" w:rsidR="00EA274F" w:rsidRDefault="00EA274F">
      <w:pPr>
        <w:spacing w:after="40"/>
      </w:pPr>
    </w:p>
    <w:p w14:paraId="620AB6AC" w14:textId="77777777" w:rsidR="00EA274F" w:rsidRDefault="00000000">
      <w:pPr>
        <w:keepNext/>
        <w:spacing w:before="160" w:after="60"/>
      </w:pPr>
      <w:r>
        <w:rPr>
          <w:rFonts w:cs="Carlito"/>
          <w:b/>
          <w:color w:val="003796"/>
        </w:rPr>
        <w:t>D.1  Navbar dalam satu baris</w:t>
      </w:r>
    </w:p>
    <w:p w14:paraId="500ECB96" w14:textId="77777777" w:rsidR="00EA274F" w:rsidRDefault="00000000">
      <w:r>
        <w:rPr>
          <w:rFonts w:cs="Carlito"/>
          <w:sz w:val="20"/>
        </w:rPr>
        <w:t>Navbar adalah latihan flexbox yang paling sering dipakai: sebuah wadah, isi yang disebar, dan jarak yang seragam. Tidak ada float, tidak ada perhitungan persen.</w:t>
      </w:r>
    </w:p>
    <w:p w14:paraId="62A510EF"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EA274F" w:rsidRDefault="00000000">
            <w:pPr>
              <w:spacing w:after="0" w:line="240" w:lineRule="auto"/>
            </w:pPr>
            <w:r>
              <w:rPr>
                <w:rFonts w:ascii="DejaVu Sans Mono" w:eastAsia="DejaVu Sans Mono" w:hAnsi="DejaVu Sans Mono" w:cs="DejaVu Sans Mono"/>
                <w:color w:val="E2E8F0"/>
                <w:sz w:val="17"/>
              </w:rPr>
              <w:t>}</w:t>
            </w:r>
          </w:p>
          <w:p w14:paraId="214CCFC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EA274F"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Menu meluber keluar layar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Default="00EA274F">
      <w:pPr>
        <w:spacing w:after="40"/>
      </w:pPr>
    </w:p>
    <w:p w14:paraId="74F4DD56" w14:textId="77777777" w:rsidR="00EA274F" w:rsidRDefault="00000000">
      <w:pPr>
        <w:keepNext/>
        <w:spacing w:before="160" w:after="60"/>
      </w:pPr>
      <w:r>
        <w:rPr>
          <w:rFonts w:cs="Carlito"/>
          <w:b/>
          <w:color w:val="003796"/>
        </w:rPr>
        <w:t>D.2  Katalog kartu yang membungkus sendiri</w:t>
      </w:r>
    </w:p>
    <w:p w14:paraId="70DC2134"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47F2B68F"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EA274F" w:rsidRDefault="00000000">
            <w:pPr>
              <w:spacing w:after="0" w:line="240" w:lineRule="auto"/>
            </w:pPr>
            <w:r>
              <w:rPr>
                <w:rFonts w:ascii="DejaVu Sans Mono" w:eastAsia="DejaVu Sans Mono" w:hAnsi="DejaVu Sans Mono" w:cs="DejaVu Sans Mono"/>
                <w:color w:val="E2E8F0"/>
                <w:sz w:val="17"/>
              </w:rPr>
              <w:t>}</w:t>
            </w:r>
          </w:p>
          <w:p w14:paraId="6F5AAF8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EA274F"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EA274F" w:rsidRDefault="00000000">
            <w:pPr>
              <w:spacing w:after="0" w:line="240" w:lineRule="auto"/>
            </w:pPr>
            <w:r>
              <w:rPr>
                <w:rFonts w:ascii="DejaVu Sans Mono" w:eastAsia="DejaVu Sans Mono" w:hAnsi="DejaVu Sans Mono" w:cs="DejaVu Sans Mono"/>
                <w:color w:val="E2E8F0"/>
                <w:sz w:val="17"/>
              </w:rPr>
              <w:t>}</w:t>
            </w:r>
          </w:p>
          <w:p w14:paraId="3FB1695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EA274F" w:rsidRDefault="00000000">
            <w:pPr>
              <w:spacing w:after="0" w:line="240" w:lineRule="auto"/>
            </w:pPr>
            <w:r>
              <w:rPr>
                <w:rFonts w:ascii="DejaVu Sans Mono" w:eastAsia="DejaVu Sans Mono" w:hAnsi="DejaVu Sans Mono" w:cs="DejaVu Sans Mono"/>
                <w:color w:val="E2E8F0"/>
                <w:sz w:val="17"/>
              </w:rPr>
              <w:t>.kartu {</w:t>
            </w:r>
          </w:p>
          <w:p w14:paraId="1BB7D53D"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Default="00000000">
            <w:pPr>
              <w:spacing w:before="20" w:after="20" w:line="252" w:lineRule="auto"/>
            </w:pPr>
            <w:r>
              <w:rPr>
                <w:rFonts w:cs="Carlito"/>
                <w:sz w:val="19"/>
              </w:rPr>
              <w:t>Lebar awal; bila dua kartu tidak lagi muat, keduanya turun baris sendiri</w:t>
            </w:r>
          </w:p>
        </w:tc>
      </w:tr>
    </w:tbl>
    <w:p w14:paraId="29BE29C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77777777" w:rsidR="00EA274F" w:rsidRDefault="00EA274F">
            <w:pPr>
              <w:spacing w:before="20" w:after="20" w:line="252" w:lineRule="auto"/>
            </w:pPr>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77777777" w:rsidR="00EA274F" w:rsidRDefault="00EA274F">
            <w:pPr>
              <w:spacing w:before="20" w:after="20" w:line="252" w:lineRule="auto"/>
            </w:pPr>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77777777" w:rsidR="00EA274F" w:rsidRDefault="00EA274F">
            <w:pPr>
              <w:spacing w:before="20" w:after="20" w:line="252" w:lineRule="auto"/>
            </w:pPr>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77777777" w:rsidR="00EA274F" w:rsidRDefault="00EA274F">
            <w:pPr>
              <w:spacing w:before="20" w:after="20" w:line="252" w:lineRule="auto"/>
            </w:pPr>
          </w:p>
        </w:tc>
      </w:tr>
    </w:tbl>
    <w:p w14:paraId="0A9B2B82" w14:textId="77777777" w:rsidR="00EA274F" w:rsidRDefault="00EA274F">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r>
              <w:rPr>
                <w:rFonts w:cs="Carlito"/>
                <w:b/>
                <w:color w:val="FFFFFF"/>
              </w:rPr>
              <w:t>▌  SIMPAN KE GIT — SETELAH LEMBAR D</w:t>
            </w:r>
          </w:p>
        </w:tc>
      </w:tr>
    </w:tbl>
    <w:p w14:paraId="5BBEB90A" w14:textId="77777777" w:rsidR="00EA274F" w:rsidRDefault="00EA274F">
      <w:pPr>
        <w:spacing w:after="40"/>
      </w:pPr>
    </w:p>
    <w:p w14:paraId="3ECDADDE"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EA274F" w:rsidRDefault="00EA274F">
      <w:pPr>
        <w:spacing w:after="40"/>
      </w:pPr>
    </w:p>
    <w:p w14:paraId="7D12431C" w14:textId="77777777" w:rsidR="00EA274F" w:rsidRDefault="00000000">
      <w:r>
        <w:rPr>
          <w:rFonts w:cs="Carlito"/>
          <w:i/>
          <w:sz w:val="19"/>
        </w:rPr>
        <w:lastRenderedPageBreak/>
        <w:t>Cara memastikan: muat ulang halaman repositori, lalu buka layout.css. Perhatikan bahwa berkasnya berisi flexbox dan gap — bukan float. Bila Anda masih melihat float, ada sisa cara lama yang perlu dibuang.</w:t>
      </w:r>
    </w:p>
    <w:p w14:paraId="40A58DA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EA274F" w:rsidRDefault="00000000">
            <w:pPr>
              <w:spacing w:before="40" w:after="40"/>
            </w:pPr>
            <w:r>
              <w:rPr>
                <w:rFonts w:cs="Carlito"/>
                <w:b/>
                <w:color w:val="FFFFFF"/>
              </w:rPr>
              <w:t>▌  KEADAAN YANG PALING SERING DILUPAKAN: FOKUS DAN TIDAK SAH</w:t>
            </w:r>
          </w:p>
        </w:tc>
      </w:tr>
    </w:tbl>
    <w:p w14:paraId="388C5A6F" w14:textId="77777777" w:rsidR="00EA274F" w:rsidRDefault="00EA274F">
      <w:pPr>
        <w:spacing w:after="40"/>
      </w:pPr>
    </w:p>
    <w:p w14:paraId="7B762C83"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Default="00000000">
      <w:pPr>
        <w:keepNext/>
        <w:spacing w:before="160" w:after="60"/>
      </w:pPr>
      <w:r>
        <w:rPr>
          <w:rFonts w:cs="Carlito"/>
          <w:b/>
          <w:color w:val="003796"/>
        </w:rPr>
        <w:t>E.1  Tampilan dasar kolom isian</w:t>
      </w:r>
    </w:p>
    <w:p w14:paraId="4EFCB441"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EA274F" w:rsidRDefault="00000000">
            <w:pPr>
              <w:spacing w:after="0" w:line="240" w:lineRule="auto"/>
            </w:pPr>
            <w:r>
              <w:rPr>
                <w:rFonts w:ascii="DejaVu Sans Mono" w:eastAsia="DejaVu Sans Mono" w:hAnsi="DejaVu Sans Mono" w:cs="DejaVu Sans Mono"/>
                <w:color w:val="E2E8F0"/>
                <w:sz w:val="17"/>
              </w:rPr>
              <w:t>}</w:t>
            </w:r>
          </w:p>
          <w:p w14:paraId="1D55C03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EA274F" w:rsidRDefault="00000000">
            <w:pPr>
              <w:spacing w:after="0" w:line="240" w:lineRule="auto"/>
            </w:pPr>
            <w:r>
              <w:rPr>
                <w:rFonts w:ascii="DejaVu Sans Mono" w:eastAsia="DejaVu Sans Mono" w:hAnsi="DejaVu Sans Mono" w:cs="DejaVu Sans Mono"/>
                <w:color w:val="E2E8F0"/>
                <w:sz w:val="17"/>
              </w:rPr>
              <w:t>label {</w:t>
            </w:r>
          </w:p>
          <w:p w14:paraId="09841E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Default="00000000">
            <w:pPr>
              <w:spacing w:after="0" w:line="240" w:lineRule="auto"/>
            </w:pPr>
            <w:r>
              <w:rPr>
                <w:rFonts w:ascii="DejaVu Sans Mono" w:eastAsia="DejaVu Sans Mono" w:hAnsi="DejaVu Sans Mono" w:cs="DejaVu Sans Mono"/>
                <w:color w:val="E2E8F0"/>
                <w:sz w:val="17"/>
              </w:rPr>
              <w:t>}</w:t>
            </w:r>
          </w:p>
          <w:p w14:paraId="2569E9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EA274F"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Default="00EA274F">
      <w:pPr>
        <w:spacing w:after="40"/>
      </w:pPr>
    </w:p>
    <w:p w14:paraId="7F34D535" w14:textId="77777777" w:rsidR="00EA274F" w:rsidRDefault="00000000">
      <w:pPr>
        <w:keepNext/>
        <w:spacing w:before="160" w:after="60"/>
      </w:pPr>
      <w:r>
        <w:rPr>
          <w:rFonts w:cs="Carlito"/>
          <w:b/>
          <w:color w:val="003796"/>
        </w:rPr>
        <w:t>E.2  Keadaan fokus — wajib terlihat</w:t>
      </w:r>
    </w:p>
    <w:p w14:paraId="28E45215"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EA274F" w:rsidRDefault="00000000">
            <w:pPr>
              <w:spacing w:after="0" w:line="240" w:lineRule="auto"/>
            </w:pPr>
            <w:r>
              <w:rPr>
                <w:rFonts w:ascii="DejaVu Sans Mono" w:eastAsia="DejaVu Sans Mono" w:hAnsi="DejaVu Sans Mono" w:cs="DejaVu Sans Mono"/>
                <w:color w:val="E2E8F0"/>
                <w:sz w:val="17"/>
              </w:rPr>
              <w:t>}</w:t>
            </w:r>
          </w:p>
          <w:p w14:paraId="2A4EAB6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r>
              <w:rPr>
                <w:rFonts w:cs="Carlito"/>
                <w:sz w:val="18"/>
              </w:rPr>
              <w:t>tidak wajib, penanda halus sudah cukup</w:t>
            </w:r>
          </w:p>
        </w:tc>
      </w:tr>
    </w:tbl>
    <w:p w14:paraId="27EAB526" w14:textId="77777777" w:rsidR="00EA274F" w:rsidRDefault="00EA274F">
      <w:pPr>
        <w:spacing w:after="60"/>
      </w:pPr>
    </w:p>
    <w:p w14:paraId="723436C3" w14:textId="77777777" w:rsidR="00EA274F" w:rsidRDefault="00000000">
      <w:pPr>
        <w:keepNext/>
        <w:spacing w:before="160" w:after="60"/>
      </w:pPr>
      <w:r>
        <w:rPr>
          <w:rFonts w:cs="Carlito"/>
          <w:b/>
          <w:color w:val="003796"/>
        </w:rPr>
        <w:t>E.3  Menandai isian yang belum sah — dengan hati-hati</w:t>
      </w:r>
    </w:p>
    <w:p w14:paraId="5825CD60"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EA274F" w:rsidRDefault="00000000">
            <w:pPr>
              <w:spacing w:after="0" w:line="240" w:lineRule="auto"/>
            </w:pPr>
            <w:r>
              <w:rPr>
                <w:rFonts w:ascii="DejaVu Sans Mono" w:eastAsia="DejaVu Sans Mono" w:hAnsi="DejaVu Sans Mono" w:cs="DejaVu Sans Mono"/>
                <w:color w:val="E2E8F0"/>
                <w:sz w:val="17"/>
              </w:rPr>
              <w:t>}</w:t>
            </w:r>
          </w:p>
          <w:p w14:paraId="28367F7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Default="00000000">
            <w:pPr>
              <w:spacing w:before="20" w:after="20" w:line="252" w:lineRule="auto"/>
            </w:pPr>
            <w:r>
              <w:rPr>
                <w:rFonts w:cs="Carlito"/>
                <w:sz w:val="18"/>
              </w:rPr>
              <w:t>Menampilkan pesan galat di dekat kolomnya</w:t>
            </w:r>
          </w:p>
        </w:tc>
      </w:tr>
    </w:tbl>
    <w:p w14:paraId="692212F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p w14:paraId="4F36CCE6" w14:textId="77777777" w:rsidR="00EA274F" w:rsidRDefault="00EA274F">
            <w:pPr>
              <w:spacing w:before="20" w:after="20" w:line="252" w:lineRule="auto"/>
            </w:pP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BCB2CB1" w14:textId="77777777" w:rsidR="00EA274F" w:rsidRDefault="00EA274F">
            <w:pPr>
              <w:spacing w:before="20" w:after="20" w:line="252" w:lineRule="auto"/>
            </w:pP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p w14:paraId="27894F3C" w14:textId="77777777" w:rsidR="00EA274F" w:rsidRDefault="00EA274F">
            <w:pPr>
              <w:spacing w:before="20" w:after="20" w:line="252" w:lineRule="auto"/>
            </w:pP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07E8998" w14:textId="77777777" w:rsidR="00EA274F" w:rsidRDefault="00EA274F">
            <w:pPr>
              <w:spacing w:before="20" w:after="20" w:line="252" w:lineRule="auto"/>
            </w:pP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p w14:paraId="18078D79" w14:textId="77777777" w:rsidR="00EA274F" w:rsidRDefault="00EA274F">
            <w:pPr>
              <w:spacing w:before="20" w:after="20" w:line="252" w:lineRule="auto"/>
            </w:pP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lastRenderedPageBreak/>
        <w:t>E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EA274F"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EA274F" w:rsidRDefault="00EA274F">
      <w:pPr>
        <w:spacing w:after="40"/>
      </w:pPr>
    </w:p>
    <w:p w14:paraId="59D1F7E4"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671FBCF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Default="00000000">
      <w:pPr>
        <w:keepNext/>
        <w:spacing w:before="160" w:after="60"/>
      </w:pPr>
      <w:r>
        <w:rPr>
          <w:rFonts w:cs="Carlito"/>
          <w:b/>
          <w:color w:val="003796"/>
        </w:rPr>
        <w:t>F.1  Tema gelap mengikuti pengaturan sistem pengguna</w:t>
      </w:r>
    </w:p>
    <w:p w14:paraId="1E0E18A5"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Default="00000000">
            <w:pPr>
              <w:spacing w:before="20" w:after="20" w:line="252" w:lineRule="auto"/>
            </w:pPr>
            <w:r>
              <w:rPr>
                <w:rFonts w:cs="Carlito"/>
                <w:sz w:val="18"/>
              </w:rPr>
              <w:t>Pastikan komponen hanya memakai var() lapis semantik</w:t>
            </w:r>
          </w:p>
        </w:tc>
      </w:tr>
    </w:tbl>
    <w:p w14:paraId="690BFF2F" w14:textId="77777777" w:rsidR="00EA274F" w:rsidRDefault="00EA274F">
      <w:pPr>
        <w:spacing w:after="60"/>
      </w:pPr>
    </w:p>
    <w:p w14:paraId="0C498CBF" w14:textId="77777777" w:rsidR="00EA274F" w:rsidRDefault="00000000">
      <w:pPr>
        <w:keepNext/>
        <w:spacing w:before="160" w:after="60"/>
      </w:pPr>
      <w:r>
        <w:rPr>
          <w:rFonts w:cs="Carlito"/>
          <w:b/>
          <w:color w:val="003796"/>
        </w:rPr>
        <w:t>F.2  Tombol pengalih tema</w:t>
      </w:r>
    </w:p>
    <w:p w14:paraId="7CA93E5F"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0761882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881CD3C"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02650565"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tcPr>
          <w:p w14:paraId="276EA874" w14:textId="77777777" w:rsidR="00EA274F" w:rsidRDefault="00EA274F">
            <w:pPr>
              <w:spacing w:before="20" w:after="20" w:line="252" w:lineRule="auto"/>
            </w:pP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Default="00000000">
            <w:pPr>
              <w:spacing w:before="20" w:after="20" w:line="252" w:lineRule="auto"/>
            </w:pPr>
            <w:r>
              <w:rPr>
                <w:rFonts w:cs="Carlito"/>
                <w:sz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77777777" w:rsidR="00EA274F" w:rsidRDefault="00EA274F">
            <w:pPr>
              <w:spacing w:before="20" w:after="20" w:line="252" w:lineRule="auto"/>
            </w:pPr>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77777777" w:rsidR="00EA274F" w:rsidRDefault="00EA274F">
            <w:pPr>
              <w:spacing w:before="20" w:after="20" w:line="252" w:lineRule="auto"/>
            </w:pPr>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77777777" w:rsidR="00EA274F" w:rsidRDefault="00EA274F">
            <w:pPr>
              <w:spacing w:before="20" w:after="20" w:line="252" w:lineRule="auto"/>
            </w:pPr>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77777777" w:rsidR="00EA274F" w:rsidRDefault="00EA274F">
            <w:pPr>
              <w:spacing w:before="20" w:after="20" w:line="252" w:lineRule="auto"/>
            </w:pPr>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EA274F" w:rsidRDefault="00EA274F">
      <w:pPr>
        <w:spacing w:after="40"/>
      </w:pPr>
    </w:p>
    <w:p w14:paraId="6DAA19D4"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31ADCDC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EA274F" w:rsidRDefault="00000000">
            <w:pPr>
              <w:spacing w:before="40" w:after="40"/>
            </w:pPr>
            <w:r>
              <w:rPr>
                <w:rFonts w:cs="Carlito"/>
                <w:b/>
                <w:color w:val="FFFFFF"/>
              </w:rPr>
              <w:t>▌  BUKTIKAN HALAMANNYA BISA DIRAWAT, BUKAN HANYA TERLIHAT BAGUS</w:t>
            </w:r>
          </w:p>
        </w:tc>
      </w:tr>
    </w:tbl>
    <w:p w14:paraId="6F115604" w14:textId="77777777" w:rsidR="00EA274F" w:rsidRDefault="00EA274F">
      <w:pPr>
        <w:spacing w:after="40"/>
      </w:pPr>
    </w:p>
    <w:p w14:paraId="071DC12E" w14:textId="77777777" w:rsidR="00EA274F" w:rsidRDefault="00000000">
      <w:pPr>
        <w:keepNext/>
        <w:spacing w:before="160" w:after="60"/>
      </w:pPr>
      <w:r>
        <w:rPr>
          <w:rFonts w:cs="Carlito"/>
          <w:b/>
          <w:color w:val="003796"/>
        </w:rPr>
        <w:t>G.1  Uji satu baris — kerjakan sekarang, jangan dilewatkan</w:t>
      </w:r>
    </w:p>
    <w:p w14:paraId="1B88C094"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EA274F" w:rsidRDefault="00000000">
            <w:pPr>
              <w:spacing w:after="0" w:line="240" w:lineRule="auto"/>
            </w:pPr>
            <w:r>
              <w:rPr>
                <w:rFonts w:ascii="DejaVu Sans Mono" w:eastAsia="DejaVu Sans Mono" w:hAnsi="DejaVu Sans Mono" w:cs="DejaVu Sans Mono"/>
                <w:color w:val="E2E8F0"/>
                <w:sz w:val="17"/>
              </w:rPr>
              <w:t>:root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1F7E1997" w14:textId="77777777" w:rsidR="00EA274F" w:rsidRDefault="00EA274F">
            <w:pPr>
              <w:spacing w:before="20" w:after="20" w:line="252" w:lineRule="auto"/>
            </w:pP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77777777" w:rsidR="00EA274F" w:rsidRDefault="00EA274F">
            <w:pPr>
              <w:spacing w:before="20" w:after="20" w:line="252" w:lineRule="auto"/>
            </w:pP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F17813" w14:textId="77777777" w:rsidR="00EA274F" w:rsidRDefault="00EA274F">
            <w:pPr>
              <w:spacing w:before="20" w:after="20" w:line="252" w:lineRule="auto"/>
            </w:pP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77777777" w:rsidR="00EA274F" w:rsidRDefault="00EA274F">
            <w:pPr>
              <w:spacing w:before="20" w:after="20" w:line="252" w:lineRule="auto"/>
            </w:pP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77777777" w:rsidR="00EA274F" w:rsidRDefault="00000000">
            <w:pPr>
              <w:spacing w:before="20" w:after="20" w:line="252" w:lineRule="auto"/>
            </w:pPr>
            <w:r>
              <w:rPr>
                <w:rFonts w:cs="Carlito"/>
                <w:sz w:val="19"/>
              </w:rPr>
              <w:t>ya / tidak</w:t>
            </w:r>
          </w:p>
        </w:tc>
        <w:tc>
          <w:tcPr>
            <w:tcW w:w="3742" w:type="dxa"/>
            <w:tcBorders>
              <w:top w:val="single" w:sz="6" w:space="0" w:color="D8DEE9"/>
              <w:left w:val="single" w:sz="6" w:space="0" w:color="D8DEE9"/>
              <w:bottom w:val="single" w:sz="6" w:space="0" w:color="D8DEE9"/>
              <w:right w:val="single" w:sz="6" w:space="0" w:color="D8DEE9"/>
            </w:tcBorders>
          </w:tcPr>
          <w:p w14:paraId="7F87A484" w14:textId="77777777" w:rsidR="00EA274F" w:rsidRDefault="00EA274F">
            <w:pPr>
              <w:spacing w:before="20" w:after="20" w:line="252" w:lineRule="auto"/>
            </w:pPr>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29435280" w14:textId="77777777" w:rsidR="00EA274F" w:rsidRDefault="00EA274F">
            <w:pPr>
              <w:spacing w:before="20" w:after="20" w:line="252" w:lineRule="auto"/>
            </w:pPr>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r>
              <w:rPr>
                <w:rFonts w:cs="Carlito"/>
                <w:sz w:val="19"/>
              </w:rPr>
              <w:t>!important</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77777777" w:rsidR="00EA274F" w:rsidRDefault="00EA274F">
            <w:pPr>
              <w:spacing w:before="20" w:after="20" w:line="252" w:lineRule="auto"/>
            </w:pPr>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59F45AD4" w14:textId="77777777" w:rsidR="00EA274F" w:rsidRDefault="00EA274F">
            <w:pPr>
              <w:spacing w:before="20" w:after="20" w:line="252" w:lineRule="auto"/>
            </w:pPr>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77777777" w:rsidR="00EA274F" w:rsidRDefault="00EA274F">
            <w:pPr>
              <w:spacing w:before="20" w:after="20" w:line="252" w:lineRule="auto"/>
            </w:pPr>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77777777" w:rsidR="00EA274F" w:rsidRDefault="00EA274F">
            <w:pPr>
              <w:spacing w:before="20" w:after="20" w:line="252" w:lineRule="auto"/>
            </w:pPr>
          </w:p>
        </w:tc>
        <w:tc>
          <w:tcPr>
            <w:tcW w:w="4422" w:type="dxa"/>
            <w:tcBorders>
              <w:top w:val="single" w:sz="6" w:space="0" w:color="D8DEE9"/>
              <w:left w:val="single" w:sz="6" w:space="0" w:color="D8DEE9"/>
              <w:bottom w:val="single" w:sz="6" w:space="0" w:color="D8DEE9"/>
              <w:right w:val="single" w:sz="6" w:space="0" w:color="D8DEE9"/>
            </w:tcBorders>
          </w:tcPr>
          <w:p w14:paraId="005ADD0A" w14:textId="77777777" w:rsidR="00EA274F" w:rsidRDefault="00EA274F">
            <w:pPr>
              <w:spacing w:before="20" w:after="20" w:line="252" w:lineRule="auto"/>
            </w:pPr>
          </w:p>
        </w:tc>
      </w:tr>
    </w:tbl>
    <w:p w14:paraId="48328807" w14:textId="77777777" w:rsidR="00EA274F" w:rsidRDefault="00EA274F">
      <w:pPr>
        <w:spacing w:after="60"/>
      </w:pPr>
    </w:p>
    <w:p w14:paraId="55995FB0" w14:textId="77777777" w:rsidR="00EA274F" w:rsidRDefault="00000000">
      <w:pPr>
        <w:keepNext/>
        <w:spacing w:before="160" w:after="60"/>
      </w:pPr>
      <w:r>
        <w:rPr>
          <w:rFonts w:cs="Carlito"/>
          <w:b/>
          <w:color w:val="003796"/>
        </w:rPr>
        <w:t>G.3  Skor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77D1B6E" w14:textId="77777777" w:rsidR="00EA274F" w:rsidRDefault="00EA274F">
            <w:pPr>
              <w:spacing w:before="20" w:after="20" w:line="252" w:lineRule="auto"/>
            </w:pP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7777777" w:rsidR="00EA274F" w:rsidRDefault="00EA274F">
            <w:pPr>
              <w:spacing w:before="20" w:after="20" w:line="252" w:lineRule="auto"/>
            </w:pP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77777777" w:rsidR="00EA274F" w:rsidRDefault="00EA274F">
            <w:pPr>
              <w:spacing w:before="20" w:after="20" w:line="252" w:lineRule="auto"/>
            </w:pPr>
          </w:p>
        </w:tc>
        <w:tc>
          <w:tcPr>
            <w:tcW w:w="4535" w:type="dxa"/>
            <w:tcBorders>
              <w:top w:val="single" w:sz="6" w:space="0" w:color="D8DEE9"/>
              <w:left w:val="single" w:sz="6" w:space="0" w:color="D8DEE9"/>
              <w:bottom w:val="single" w:sz="6" w:space="0" w:color="D8DEE9"/>
              <w:right w:val="single" w:sz="6" w:space="0" w:color="D8DEE9"/>
            </w:tcBorders>
          </w:tcPr>
          <w:p w14:paraId="3AD8549C" w14:textId="77777777" w:rsidR="00EA274F" w:rsidRDefault="00EA274F">
            <w:pPr>
              <w:spacing w:before="20" w:after="20" w:line="252" w:lineRule="auto"/>
            </w:pP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r>
              <w:rPr>
                <w:rFonts w:cs="Carlito"/>
                <w:b/>
                <w:color w:val="FFFFFF"/>
              </w:rPr>
              <w:t>▌  TIKET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EA274F" w:rsidRDefault="00EA274F">
      <w:pPr>
        <w:spacing w:after="40"/>
      </w:pPr>
    </w:p>
    <w:p w14:paraId="03F1C1C2"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77777777" w:rsidR="00EA274F" w:rsidRDefault="00EA274F"/>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EA274F" w:rsidRDefault="00EA274F"/>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EA274F" w:rsidRDefault="00EA274F"/>
        </w:tc>
      </w:tr>
    </w:tbl>
    <w:p w14:paraId="78AE6A0A" w14:textId="77777777" w:rsidR="00EA274F" w:rsidRDefault="00EA274F">
      <w:pPr>
        <w:spacing w:after="60"/>
      </w:pPr>
    </w:p>
    <w:p w14:paraId="5626F76B" w14:textId="77777777" w:rsidR="00EA274F"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77777777" w:rsidR="00EA274F" w:rsidRDefault="00EA274F"/>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EA274F" w:rsidRDefault="00EA274F"/>
        </w:tc>
      </w:tr>
    </w:tbl>
    <w:p w14:paraId="0AC25C00" w14:textId="77777777" w:rsidR="00EA274F" w:rsidRDefault="00EA274F">
      <w:pPr>
        <w:spacing w:after="60"/>
      </w:pPr>
    </w:p>
    <w:p w14:paraId="5D502A90"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77777777" w:rsidR="00EA274F" w:rsidRDefault="00EA274F"/>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EA274F" w:rsidRDefault="00EA274F"/>
        </w:tc>
      </w:tr>
    </w:tbl>
    <w:p w14:paraId="51B15F1A" w14:textId="77777777" w:rsidR="00EA274F" w:rsidRDefault="00EA274F">
      <w:pPr>
        <w:spacing w:after="60"/>
      </w:pPr>
    </w:p>
    <w:p w14:paraId="1C9A5206"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77777777" w:rsidR="00EA274F" w:rsidRDefault="00EA274F"/>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EA274F" w:rsidRDefault="00EA274F"/>
        </w:tc>
      </w:tr>
    </w:tbl>
    <w:p w14:paraId="1B59D0F1" w14:textId="77777777" w:rsidR="00EA274F" w:rsidRDefault="00EA274F">
      <w:pPr>
        <w:spacing w:after="60"/>
      </w:pPr>
    </w:p>
    <w:p w14:paraId="5FB171CF"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77777777" w:rsidR="00EA274F" w:rsidRDefault="00EA274F"/>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EA274F" w:rsidRDefault="00EA274F"/>
        </w:tc>
      </w:tr>
    </w:tbl>
    <w:p w14:paraId="4B10779A" w14:textId="77777777" w:rsidR="00EA274F" w:rsidRDefault="00EA274F">
      <w:pPr>
        <w:spacing w:after="60"/>
      </w:pPr>
    </w:p>
    <w:p w14:paraId="51C93466" w14:textId="77777777" w:rsidR="00EA274F"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77777777" w:rsidR="00EA274F" w:rsidRDefault="00000000">
            <w:pPr>
              <w:spacing w:after="0"/>
            </w:pPr>
            <w:r>
              <w:rPr>
                <w:rFonts w:cs="Carlito"/>
                <w:color w:val="003796"/>
                <w:sz w:val="22"/>
              </w:rPr>
              <w:t xml:space="preserve">☐  </w:t>
            </w:r>
            <w:r>
              <w:rPr>
                <w:rFonts w:cs="Carlito"/>
                <w:b/>
                <w:sz w:val="20"/>
              </w:rPr>
              <w:t xml:space="preserve">Berkas  </w:t>
            </w:r>
            <w:r>
              <w:rPr>
                <w:rFonts w:cs="Carlito"/>
                <w:color w:val="5A6080"/>
                <w:sz w:val="19"/>
              </w:rPr>
              <w:t>profil.html dan keempat berkas CSS ada di worksheet-p4/, terbuka tanpa galat di Console dan tanpa 404 di tab Network</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77777777" w:rsidR="00EA274F" w:rsidRDefault="00000000">
            <w:pPr>
              <w:spacing w:after="0"/>
            </w:pPr>
            <w:r>
              <w:rPr>
                <w:rFonts w:cs="Carlito"/>
                <w:color w:val="003796"/>
                <w:sz w:val="22"/>
              </w:rPr>
              <w:t xml:space="preserve">☐  </w:t>
            </w:r>
            <w:r>
              <w:rPr>
                <w:rFonts w:cs="Carlito"/>
                <w:b/>
                <w:sz w:val="20"/>
              </w:rPr>
              <w:t xml:space="preserve">Urutan pemuatan  </w:t>
            </w:r>
            <w:r>
              <w:rPr>
                <w:rFonts w:cs="Carlito"/>
                <w:color w:val="5A6080"/>
                <w:sz w:val="19"/>
              </w:rPr>
              <w:t>tokens.css dimuat paling awal, lalu base, layout, komponen</w:t>
            </w:r>
          </w:p>
        </w:tc>
      </w:tr>
    </w:tbl>
    <w:p w14:paraId="7B98ABD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77777777" w:rsidR="00EA274F" w:rsidRDefault="00000000">
            <w:pPr>
              <w:spacing w:after="0"/>
            </w:pPr>
            <w:r>
              <w:rPr>
                <w:rFonts w:cs="Carlito"/>
                <w:color w:val="003796"/>
                <w:sz w:val="22"/>
              </w:rPr>
              <w:t xml:space="preserve">☐  </w:t>
            </w:r>
            <w:r>
              <w:rPr>
                <w:rFonts w:cs="Carlito"/>
                <w:b/>
                <w:sz w:val="20"/>
              </w:rPr>
              <w:t xml:space="preserve">Token dua lapis  </w:t>
            </w:r>
            <w:r>
              <w:rPr>
                <w:rFonts w:cs="Carlito"/>
                <w:color w:val="5A6080"/>
                <w:sz w:val="19"/>
              </w:rPr>
              <w:t>primitif dan semantik dipisah dalam dua blok :root</w:t>
            </w:r>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77777777" w:rsidR="00EA274F" w:rsidRDefault="00000000">
            <w:pPr>
              <w:spacing w:after="0"/>
            </w:pPr>
            <w:r>
              <w:rPr>
                <w:rFonts w:cs="Carlito"/>
                <w:color w:val="003796"/>
                <w:sz w:val="22"/>
              </w:rPr>
              <w:t xml:space="preserve">☐  </w:t>
            </w:r>
            <w:r>
              <w:rPr>
                <w:rFonts w:cs="Carlito"/>
                <w:b/>
                <w:sz w:val="20"/>
              </w:rPr>
              <w:t xml:space="preserve">Token dipakai  </w:t>
            </w:r>
            <w:r>
              <w:rPr>
                <w:rFonts w:cs="Carlito"/>
                <w:color w:val="5A6080"/>
                <w:sz w:val="19"/>
              </w:rPr>
              <w:t>tidak ada warna langsung maupun px huruf di luar tokens.css</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77777777" w:rsidR="00EA274F" w:rsidRDefault="00000000">
            <w:pPr>
              <w:spacing w:after="0"/>
            </w:pPr>
            <w:r>
              <w:rPr>
                <w:rFonts w:cs="Carlito"/>
                <w:color w:val="003796"/>
                <w:sz w:val="22"/>
              </w:rPr>
              <w:t xml:space="preserve">☐  </w:t>
            </w:r>
            <w:r>
              <w:rPr>
                <w:rFonts w:cs="Carlito"/>
                <w:b/>
                <w:sz w:val="20"/>
              </w:rPr>
              <w:t xml:space="preserve">Base  </w:t>
            </w:r>
            <w:r>
              <w:rPr>
                <w:rFonts w:cs="Carlito"/>
                <w:color w:val="5A6080"/>
                <w:sz w:val="19"/>
              </w:rPr>
              <w:t>box-sizing border-box global, margin dihapus, gambar max-width 100%</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77777777" w:rsidR="00EA274F" w:rsidRDefault="00000000">
            <w:pPr>
              <w:spacing w:after="0"/>
            </w:pPr>
            <w:r>
              <w:rPr>
                <w:rFonts w:cs="Carlito"/>
                <w:color w:val="003796"/>
                <w:sz w:val="22"/>
              </w:rPr>
              <w:t xml:space="preserve">☐  </w:t>
            </w:r>
            <w:r>
              <w:rPr>
                <w:rFonts w:cs="Carlito"/>
                <w:b/>
                <w:sz w:val="20"/>
              </w:rPr>
              <w:t xml:space="preserve">Tipografi  </w:t>
            </w:r>
            <w:r>
              <w:rPr>
                <w:rFonts w:cs="Carlito"/>
                <w:color w:val="5A6080"/>
                <w:sz w:val="19"/>
              </w:rPr>
              <w:t>memakai rem, line-height 1.5 atau lebih untuk teks isi</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77777777" w:rsidR="00EA274F" w:rsidRDefault="00000000">
            <w:pPr>
              <w:spacing w:after="0"/>
            </w:pPr>
            <w:r>
              <w:rPr>
                <w:rFonts w:cs="Carlito"/>
                <w:color w:val="003796"/>
                <w:sz w:val="22"/>
              </w:rPr>
              <w:t xml:space="preserve">☐  </w:t>
            </w:r>
            <w:r>
              <w:rPr>
                <w:rFonts w:cs="Carlito"/>
                <w:b/>
                <w:sz w:val="20"/>
              </w:rPr>
              <w:t xml:space="preserve">Layout  </w:t>
            </w:r>
            <w:r>
              <w:rPr>
                <w:rFonts w:cs="Carlito"/>
                <w:color w:val="5A6080"/>
                <w:sz w:val="19"/>
              </w:rPr>
              <w:t>navbar flexbox, katalog memakai gap dan flex-wrap, tanpa float</w:t>
            </w:r>
          </w:p>
        </w:tc>
      </w:tr>
    </w:tbl>
    <w:p w14:paraId="3210813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77777777" w:rsidR="00EA274F" w:rsidRDefault="00000000">
            <w:pPr>
              <w:spacing w:after="0"/>
            </w:pPr>
            <w:r>
              <w:rPr>
                <w:rFonts w:cs="Carlito"/>
                <w:color w:val="003796"/>
                <w:sz w:val="22"/>
              </w:rPr>
              <w:t xml:space="preserve">☐  </w:t>
            </w:r>
            <w:r>
              <w:rPr>
                <w:rFonts w:cs="Carlito"/>
                <w:b/>
                <w:sz w:val="20"/>
              </w:rPr>
              <w:t xml:space="preserve">Responsif  </w:t>
            </w:r>
            <w:r>
              <w:rPr>
                <w:rFonts w:cs="Carlito"/>
                <w:color w:val="5A6080"/>
                <w:sz w:val="19"/>
              </w:rPr>
              <w:t>jendela disempitkan tidak menimbulkan gulir mendatar</w:t>
            </w:r>
          </w:p>
        </w:tc>
      </w:tr>
    </w:tbl>
    <w:p w14:paraId="1363D44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77777777" w:rsidR="00EA274F" w:rsidRDefault="00000000">
            <w:pPr>
              <w:spacing w:after="0"/>
            </w:pPr>
            <w:r>
              <w:rPr>
                <w:rFonts w:cs="Carlito"/>
                <w:color w:val="003796"/>
                <w:sz w:val="22"/>
              </w:rPr>
              <w:t xml:space="preserve">☐  </w:t>
            </w:r>
            <w:r>
              <w:rPr>
                <w:rFonts w:cs="Carlito"/>
                <w:b/>
                <w:sz w:val="20"/>
              </w:rPr>
              <w:t xml:space="preserve">Form  </w:t>
            </w:r>
            <w:r>
              <w:rPr>
                <w:rFonts w:cs="Carlito"/>
                <w:color w:val="5A6080"/>
                <w:sz w:val="19"/>
              </w:rPr>
              <w:t>kolom isian memakai font: inherit dan tetap berlabel</w:t>
            </w:r>
          </w:p>
        </w:tc>
      </w:tr>
    </w:tbl>
    <w:p w14:paraId="1AD8009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77777777" w:rsidR="00EA274F" w:rsidRDefault="00000000">
            <w:pPr>
              <w:spacing w:after="0"/>
            </w:pPr>
            <w:r>
              <w:rPr>
                <w:rFonts w:cs="Carlito"/>
                <w:color w:val="003796"/>
                <w:sz w:val="22"/>
              </w:rPr>
              <w:t xml:space="preserve">☐  </w:t>
            </w:r>
            <w:r>
              <w:rPr>
                <w:rFonts w:cs="Carlito"/>
                <w:b/>
                <w:sz w:val="20"/>
              </w:rPr>
              <w:t xml:space="preserve">Fokus  </w:t>
            </w:r>
            <w:r>
              <w:rPr>
                <w:rFonts w:cs="Carlito"/>
                <w:color w:val="5A6080"/>
                <w:sz w:val="19"/>
              </w:rPr>
              <w:t>:focus-visible terlihat jelas dan kontras</w:t>
            </w:r>
          </w:p>
        </w:tc>
      </w:tr>
    </w:tbl>
    <w:p w14:paraId="4AC58EC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77777777" w:rsidR="00EA274F" w:rsidRDefault="00000000">
            <w:pPr>
              <w:spacing w:after="0"/>
            </w:pPr>
            <w:r>
              <w:rPr>
                <w:rFonts w:cs="Carlito"/>
                <w:color w:val="003796"/>
                <w:sz w:val="22"/>
              </w:rPr>
              <w:t xml:space="preserve">☐  </w:t>
            </w:r>
            <w:r>
              <w:rPr>
                <w:rFonts w:cs="Carlito"/>
                <w:b/>
                <w:sz w:val="20"/>
              </w:rPr>
              <w:t xml:space="preserve">Isian tidak sah  </w:t>
            </w:r>
            <w:r>
              <w:rPr>
                <w:rFonts w:cs="Carlito"/>
                <w:color w:val="5A6080"/>
                <w:sz w:val="19"/>
              </w:rPr>
              <w:t>:user-invalid dipakai, bukan :invalid</w:t>
            </w:r>
          </w:p>
        </w:tc>
      </w:tr>
    </w:tbl>
    <w:p w14:paraId="66F388A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77777777" w:rsidR="00EA274F" w:rsidRDefault="00000000">
            <w:pPr>
              <w:spacing w:after="0"/>
            </w:pPr>
            <w:r>
              <w:rPr>
                <w:rFonts w:cs="Carlito"/>
                <w:color w:val="003796"/>
                <w:sz w:val="22"/>
              </w:rPr>
              <w:t xml:space="preserve">☐  </w:t>
            </w:r>
            <w:r>
              <w:rPr>
                <w:rFonts w:cs="Carlito"/>
                <w:b/>
                <w:sz w:val="20"/>
              </w:rPr>
              <w:t xml:space="preserve">Tema gelap  </w:t>
            </w:r>
            <w:r>
              <w:rPr>
                <w:rFonts w:cs="Carlito"/>
                <w:color w:val="5A6080"/>
                <w:sz w:val="19"/>
              </w:rPr>
              <w:t>berfungsi lewat prefers-color-scheme dan bisa ditimpa tombol</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77777777" w:rsidR="00EA274F" w:rsidRDefault="00000000">
            <w:pPr>
              <w:spacing w:after="0"/>
            </w:pPr>
            <w:r>
              <w:rPr>
                <w:rFonts w:cs="Carlito"/>
                <w:color w:val="003796"/>
                <w:sz w:val="22"/>
              </w:rPr>
              <w:t xml:space="preserve">☐  </w:t>
            </w:r>
            <w:r>
              <w:rPr>
                <w:rFonts w:cs="Carlito"/>
                <w:b/>
                <w:sz w:val="20"/>
              </w:rPr>
              <w:t xml:space="preserve">Kontras  </w:t>
            </w:r>
            <w:r>
              <w:rPr>
                <w:rFonts w:cs="Carlito"/>
                <w:color w:val="5A6080"/>
                <w:sz w:val="19"/>
              </w:rPr>
              <w:t>kedua tema sudah diuji, angka dicatat apa adanya</w:t>
            </w:r>
          </w:p>
        </w:tc>
      </w:tr>
    </w:tbl>
    <w:p w14:paraId="4942B5B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77777777" w:rsidR="00EA274F" w:rsidRDefault="00000000">
            <w:pPr>
              <w:spacing w:after="0"/>
            </w:pPr>
            <w:r>
              <w:rPr>
                <w:rFonts w:cs="Carlito"/>
                <w:color w:val="003796"/>
                <w:sz w:val="22"/>
              </w:rPr>
              <w:t xml:space="preserve">☐  </w:t>
            </w:r>
            <w:r>
              <w:rPr>
                <w:rFonts w:cs="Carlito"/>
                <w:b/>
                <w:sz w:val="20"/>
              </w:rPr>
              <w:t xml:space="preserve">Kebersihan  </w:t>
            </w:r>
            <w:r>
              <w:rPr>
                <w:rFonts w:cs="Carlito"/>
                <w:color w:val="5A6080"/>
                <w:sz w:val="19"/>
              </w:rPr>
              <w:t>tanpa !important, tanpa gaya inline</w:t>
            </w:r>
          </w:p>
        </w:tc>
      </w:tr>
    </w:tbl>
    <w:p w14:paraId="1A92191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77777777" w:rsidR="00EA274F" w:rsidRDefault="00000000">
            <w:pPr>
              <w:spacing w:after="0"/>
            </w:pPr>
            <w:r>
              <w:rPr>
                <w:rFonts w:cs="Carlito"/>
                <w:color w:val="003796"/>
                <w:sz w:val="22"/>
              </w:rPr>
              <w:t xml:space="preserve">☐  </w:t>
            </w:r>
            <w:r>
              <w:rPr>
                <w:rFonts w:cs="Carlito"/>
                <w:b/>
                <w:sz w:val="20"/>
              </w:rPr>
              <w:t xml:space="preserve">Uji satu baris  </w:t>
            </w:r>
            <w:r>
              <w:rPr>
                <w:rFonts w:cs="Carlito"/>
                <w:color w:val="5A6080"/>
                <w:sz w:val="19"/>
              </w:rPr>
              <w:t>warna utama berubah dari satu baris di tokens.css</w:t>
            </w:r>
          </w:p>
        </w:tc>
      </w:tr>
    </w:tbl>
    <w:p w14:paraId="2A87F0B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77777777" w:rsidR="00EA274F"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16BDC82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77777777" w:rsidR="00EA274F" w:rsidRDefault="00000000">
            <w:pPr>
              <w:spacing w:after="0"/>
            </w:pPr>
            <w:r>
              <w:rPr>
                <w:rFonts w:cs="Carlito"/>
                <w:color w:val="003796"/>
                <w:sz w:val="22"/>
              </w:rPr>
              <w:t xml:space="preserve">☐  </w:t>
            </w:r>
            <w:r>
              <w:rPr>
                <w:rFonts w:cs="Carlito"/>
                <w:b/>
                <w:sz w:val="20"/>
              </w:rPr>
              <w:t xml:space="preserve">Keaslian  </w:t>
            </w:r>
            <w:r>
              <w:rPr>
                <w:rFonts w:cs="Carlito"/>
                <w:color w:val="5A6080"/>
                <w:sz w:val="19"/>
              </w:rPr>
              <w:t>tampilan ini rancangan saya sendiri, tidak menyalin teman</w:t>
            </w:r>
          </w:p>
        </w:tc>
      </w:tr>
    </w:tbl>
    <w:p w14:paraId="4DA2C329"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7B18B62E" w14:textId="77777777" w:rsidR="00EA274F" w:rsidRDefault="00EA274F">
            <w:pPr>
              <w:spacing w:before="20" w:after="20" w:line="252" w:lineRule="auto"/>
            </w:pP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704609" w14:textId="77777777" w:rsidR="00EA274F" w:rsidRDefault="00EA274F">
            <w:pPr>
              <w:spacing w:before="20" w:after="20" w:line="252" w:lineRule="auto"/>
            </w:pPr>
          </w:p>
        </w:tc>
      </w:tr>
      <w:tr w:rsidR="00EA274F"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0E137574" w14:textId="77777777" w:rsidR="00EA274F" w:rsidRDefault="00EA274F">
            <w:pPr>
              <w:spacing w:before="20" w:after="20" w:line="252" w:lineRule="auto"/>
            </w:pPr>
          </w:p>
        </w:tc>
      </w:tr>
      <w:tr w:rsidR="00EA274F"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2EDB3C5" w14:textId="77777777" w:rsidR="00EA274F" w:rsidRDefault="00EA274F">
            <w:pPr>
              <w:spacing w:before="20" w:after="20" w:line="252" w:lineRule="auto"/>
            </w:pPr>
          </w:p>
        </w:tc>
      </w:tr>
      <w:tr w:rsidR="00EA274F"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7D0DA1B5" w14:textId="77777777" w:rsidR="00EA274F" w:rsidRDefault="00EA274F">
            <w:pPr>
              <w:spacing w:before="20" w:after="20" w:line="252" w:lineRule="auto"/>
            </w:pP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EAD56EB" w14:textId="77777777" w:rsidR="00EA274F" w:rsidRDefault="00EA274F">
            <w:pPr>
              <w:spacing w:before="20" w:after="20" w:line="252" w:lineRule="auto"/>
            </w:pPr>
          </w:p>
        </w:tc>
      </w:tr>
    </w:tbl>
    <w:p w14:paraId="779351AE" w14:textId="77777777" w:rsidR="00EA274F" w:rsidRDefault="00EA274F">
      <w:pPr>
        <w:spacing w:after="60"/>
      </w:pPr>
    </w:p>
    <w:p w14:paraId="69B1874E" w14:textId="77777777" w:rsidR="00EA274F"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r>
              <w:rPr>
                <w:rFonts w:cs="Carlito"/>
                <w:b/>
                <w:color w:val="FFFFFF"/>
              </w:rPr>
              <w:t>▌  SIMPAN KE GIT — SETELAH LEMBAR G</w:t>
            </w:r>
          </w:p>
        </w:tc>
      </w:tr>
    </w:tbl>
    <w:p w14:paraId="0008CA38" w14:textId="77777777" w:rsidR="00EA274F" w:rsidRDefault="00EA274F">
      <w:pPr>
        <w:spacing w:after="40"/>
      </w:pPr>
    </w:p>
    <w:p w14:paraId="6C428163" w14:textId="77777777" w:rsidR="00EA274F" w:rsidRDefault="00000000">
      <w:r>
        <w:rPr>
          <w:rFonts w:cs="Carlito"/>
          <w:sz w:val="20"/>
        </w:rPr>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Pr>
          <w:rFonts w:cs="Carlito"/>
          <w:i/>
          <w:sz w:val="19"/>
        </w:rPr>
        <w:t>Cara memastikan: buka halaman repositori Anda. Folder worksheet-p4/ harus memuat profil.html, gambar, dan keempat berkas CSS. Ini commit terakhir pertemuan ini.</w:t>
      </w:r>
    </w:p>
    <w:p w14:paraId="0D2904C6"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Default="00000000">
            <w:pPr>
              <w:spacing w:before="20" w:after="20" w:line="252" w:lineRule="auto"/>
            </w:pPr>
            <w:r>
              <w:rPr>
                <w:rFonts w:cs="Carlito"/>
                <w:sz w:val="17"/>
              </w:rPr>
              <w:t>Token ditulis, tetapi komponen tetap memakai nilai langsung</w:t>
            </w:r>
          </w:p>
        </w:tc>
      </w:tr>
      <w:tr w:rsidR="00EA274F"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Default="00000000">
            <w:pPr>
              <w:spacing w:before="20" w:after="20" w:line="252" w:lineRule="auto"/>
            </w:pPr>
            <w:r>
              <w:rPr>
                <w:rFonts w:cs="Carlito"/>
                <w:sz w:val="17"/>
              </w:rPr>
              <w:t>Masih memakai float, atau tata letak jebol saat jendela disempitkan</w:t>
            </w:r>
          </w:p>
        </w:tc>
      </w:tr>
      <w:tr w:rsidR="00EA274F"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Default="00000000">
            <w:pPr>
              <w:spacing w:before="20" w:after="20" w:line="252" w:lineRule="auto"/>
            </w:pPr>
            <w:r>
              <w:rPr>
                <w:rFonts w:cs="Carlito"/>
                <w:sz w:val="17"/>
              </w:rPr>
              <w:t>px dipakai untuk hampir semua ukuran; teks terpotong saat diperbesar</w:t>
            </w:r>
          </w:p>
        </w:tc>
      </w:tr>
      <w:tr w:rsidR="00EA274F"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Default="00000000">
            <w:pPr>
              <w:spacing w:before="20" w:after="20" w:line="252" w:lineRule="auto"/>
            </w:pPr>
            <w:r>
              <w:rPr>
                <w:rFonts w:cs="Carlito"/>
                <w:sz w:val="17"/>
              </w:rPr>
              <w:t>Tema gelap tidak berfungsi, atau membuat teks tidak terbaca</w:t>
            </w:r>
          </w:p>
        </w:tc>
      </w:tr>
      <w:tr w:rsidR="00EA274F"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Default="00000000">
            <w:pPr>
              <w:spacing w:before="20" w:after="20" w:line="252" w:lineRule="auto"/>
            </w:pPr>
            <w:r>
              <w:rPr>
                <w:rFonts w:cs="Carlito"/>
                <w:sz w:val="17"/>
              </w:rPr>
              <w:t>Banyak !important, urutan pemuatan salah, atau gaya inline tersebar</w:t>
            </w:r>
          </w:p>
        </w:tc>
      </w:tr>
    </w:tbl>
    <w:p w14:paraId="5EE42DF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Default="00EA274F">
      <w:pPr>
        <w:spacing w:after="40"/>
      </w:pPr>
    </w:p>
    <w:p w14:paraId="220A97D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Default="00000000">
            <w:pPr>
              <w:spacing w:before="20" w:after="20" w:line="252" w:lineRule="auto"/>
            </w:pPr>
            <w:r>
              <w:rPr>
                <w:rFonts w:cs="Carlito"/>
                <w:sz w:val="17"/>
              </w:rPr>
              <w:t>Nilai langsung; itu yang merusak tema</w:t>
            </w:r>
          </w:p>
        </w:tc>
      </w:tr>
    </w:tbl>
    <w:p w14:paraId="76EA472B" w14:textId="77777777" w:rsidR="00EA274F" w:rsidRDefault="00EA274F">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Default="00EA274F">
      <w:pPr>
        <w:spacing w:after="40"/>
      </w:pPr>
    </w:p>
    <w:p w14:paraId="6DD08EFD"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D2934" w14:textId="77777777" w:rsidR="00177168" w:rsidRDefault="00177168">
      <w:pPr>
        <w:spacing w:after="0" w:line="240" w:lineRule="auto"/>
      </w:pPr>
      <w:r>
        <w:separator/>
      </w:r>
    </w:p>
  </w:endnote>
  <w:endnote w:type="continuationSeparator" w:id="0">
    <w:p w14:paraId="67B01C08" w14:textId="77777777" w:rsidR="00177168" w:rsidRDefault="00177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6254" w14:textId="77777777" w:rsidR="00EA274F" w:rsidRDefault="00000000">
    <w:pPr>
      <w:pStyle w:val="Footer"/>
      <w:jc w:val="center"/>
    </w:pPr>
    <w:r>
      <w:rPr>
        <w:rFonts w:cs="Carlito"/>
        <w:color w:val="5A6080"/>
        <w:sz w:val="15"/>
      </w:rPr>
      <w:t xml:space="preserve">PABW 2026/2027  ·  Pertemuan 4  ·  CSS Fundamental dan Design Token  ·  Universitas Islam Indonesia  ·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0528F" w14:textId="77777777" w:rsidR="00177168" w:rsidRDefault="00177168">
      <w:pPr>
        <w:spacing w:after="0" w:line="240" w:lineRule="auto"/>
      </w:pPr>
      <w:r>
        <w:separator/>
      </w:r>
    </w:p>
  </w:footnote>
  <w:footnote w:type="continuationSeparator" w:id="0">
    <w:p w14:paraId="45FEB30F" w14:textId="77777777" w:rsidR="00177168" w:rsidRDefault="00177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168"/>
    <w:rsid w:val="00180BE8"/>
    <w:rsid w:val="001A00A1"/>
    <w:rsid w:val="0020548D"/>
    <w:rsid w:val="0029639D"/>
    <w:rsid w:val="00326F90"/>
    <w:rsid w:val="0035171C"/>
    <w:rsid w:val="005F1DEC"/>
    <w:rsid w:val="00605345"/>
    <w:rsid w:val="008A5C8F"/>
    <w:rsid w:val="008B71F0"/>
    <w:rsid w:val="00AA1D8D"/>
    <w:rsid w:val="00B4537F"/>
    <w:rsid w:val="00B47730"/>
    <w:rsid w:val="00CB0664"/>
    <w:rsid w:val="00EA2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2772</TotalTime>
  <Pages>25</Pages>
  <Words>6209</Words>
  <Characters>35396</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Worksheet PABW Pertemuan 4 — Merancang Tampilan dengan Design Token</vt:lpstr>
    </vt:vector>
  </TitlesOfParts>
  <Manager/>
  <Company/>
  <LinksUpToDate>false</LinksUpToDate>
  <CharactersWithSpaces>41522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MUHAMMAD ZULFAHMI RADITYO</cp:lastModifiedBy>
  <cp:revision>4</cp:revision>
  <dcterms:created xsi:type="dcterms:W3CDTF">2013-12-23T23:15:00Z</dcterms:created>
  <dcterms:modified xsi:type="dcterms:W3CDTF">2026-09-28T10:33:00Z</dcterms:modified>
  <cp:category>Lembar kerja mahasiswa</cp:category>
</cp:coreProperties>
</file>